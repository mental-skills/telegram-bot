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Mental Skills</w:t>
        <w:br/>
        <w:t>Футбольный тренажёр решений для родителей</w:t>
      </w:r>
    </w:p>
    <w:p>
      <w:pPr>
        <w:jc w:val="center"/>
      </w:pPr>
      <w:r>
        <w:rPr>
          <w:b/>
        </w:rPr>
        <w:t>Отредактированная версия семи сценариев</w:t>
      </w:r>
    </w:p>
    <w:p>
      <w:pPr>
        <w:jc w:val="center"/>
      </w:pPr>
      <w:r>
        <w:t>Короткие пользовательские экраны + расширенная методическая база</w:t>
      </w:r>
    </w:p>
    <w:p>
      <w:r>
        <w:br w:type="page"/>
      </w:r>
    </w:p>
    <w:p>
      <w:pPr>
        <w:pStyle w:val="Heading1"/>
      </w:pPr>
      <w:r>
        <w:t>1. Формат продукта</w:t>
      </w:r>
    </w:p>
    <w:p>
      <w:pPr>
        <w:pStyle w:val="ListBullet"/>
      </w:pPr>
      <w:r>
        <w:t>Это образовательный тренажёр, а не психологическая диагностика.</w:t>
      </w:r>
    </w:p>
    <w:p>
      <w:pPr>
        <w:pStyle w:val="ListBullet"/>
      </w:pPr>
      <w:r>
        <w:t>Бот показывает возможные последствия решений и предлагает альтернативы, но не определяет личность, стиль воспитания или качество родительства.</w:t>
      </w:r>
    </w:p>
    <w:p>
      <w:pPr>
        <w:pStyle w:val="ListBullet"/>
      </w:pPr>
      <w:r>
        <w:t>В результатах не используются проценты, диагнозы и ярлыки. Итог описывает только тенденции выборов внутри тренажёра.</w:t>
      </w:r>
    </w:p>
    <w:p>
      <w:pPr>
        <w:pStyle w:val="ListBullet"/>
      </w:pPr>
      <w:r>
        <w:t>Первая версия предназначена для родителей юных футболистов.</w:t>
      </w:r>
    </w:p>
    <w:p>
      <w:pPr>
        <w:pStyle w:val="ListBullet"/>
      </w:pPr>
      <w:r>
        <w:t>Пользовательские экраны сокращены; подробные объяснения сохраняются в методической базе и могут открываться кнопкой «Подробнее».</w:t>
      </w:r>
    </w:p>
    <w:p>
      <w:pPr>
        <w:pStyle w:val="Heading1"/>
      </w:pPr>
      <w:r>
        <w:t>2. Возрастные диапазоны</w:t>
      </w:r>
    </w:p>
    <w:p>
      <w:r>
        <w:rPr>
          <w:b/>
        </w:rPr>
        <w:t xml:space="preserve">6–8 лет: </w:t>
      </w:r>
      <w:r>
        <w:t>Короткие фразы, один вопрос за раз, конкретные действия. Родитель может сопровождать ребёнка при разговоре с тренером.</w:t>
      </w:r>
    </w:p>
    <w:p>
      <w:r>
        <w:rPr>
          <w:b/>
        </w:rPr>
        <w:t xml:space="preserve">9–12 лет: </w:t>
      </w:r>
      <w:r>
        <w:t>Ребёнок формулирует собственную версию, сам произносит первую фразу тренеру, родитель помогает подготовить вопрос.</w:t>
      </w:r>
    </w:p>
    <w:p>
      <w:r>
        <w:rPr>
          <w:b/>
        </w:rPr>
        <w:t xml:space="preserve">13–16 лет: </w:t>
      </w:r>
      <w:r>
        <w:t>Подросток преимущественно общается с тренером самостоятельно. Родитель подключается с согласия подростка или при угрозе безопасности.</w:t>
      </w:r>
    </w:p>
    <w:p>
      <w:pPr>
        <w:pStyle w:val="Heading1"/>
      </w:pPr>
      <w:r>
        <w:t>3. Словесные итоги вместо процентов</w:t>
      </w:r>
    </w:p>
    <w:p>
      <w:pPr>
        <w:pStyle w:val="ListBullet"/>
      </w:pPr>
      <w:r>
        <w:t>проявлялось редко</w:t>
      </w:r>
    </w:p>
    <w:p>
      <w:pPr>
        <w:pStyle w:val="ListBullet"/>
      </w:pPr>
      <w:r>
        <w:t>проявлялось в отдельных ситуациях</w:t>
      </w:r>
    </w:p>
    <w:p>
      <w:pPr>
        <w:pStyle w:val="ListBullet"/>
      </w:pPr>
      <w:r>
        <w:t>проявлялось достаточно часто</w:t>
      </w:r>
    </w:p>
    <w:p>
      <w:pPr>
        <w:pStyle w:val="ListBullet"/>
      </w:pPr>
      <w:r>
        <w:t>было одной из ведущих стратегий</w:t>
      </w:r>
    </w:p>
    <w:p>
      <w:r>
        <w:t>Рабочие названия направлений итоговой обратной связи:</w:t>
      </w:r>
    </w:p>
    <w:p>
      <w:pPr>
        <w:pStyle w:val="ListBullet"/>
      </w:pPr>
      <w:r>
        <w:t>эмоциональный контакт</w:t>
      </w:r>
    </w:p>
    <w:p>
      <w:pPr>
        <w:pStyle w:val="ListBullet"/>
      </w:pPr>
      <w:r>
        <w:t>поддержка самостоятельности</w:t>
      </w:r>
    </w:p>
    <w:p>
      <w:pPr>
        <w:pStyle w:val="ListBullet"/>
      </w:pPr>
      <w:r>
        <w:t>директивное вмешательство</w:t>
      </w:r>
    </w:p>
    <w:p>
      <w:pPr>
        <w:pStyle w:val="ListBullet"/>
      </w:pPr>
      <w:r>
        <w:t>эмоциональная реактивность взрослого</w:t>
      </w:r>
    </w:p>
    <w:p>
      <w:pPr>
        <w:pStyle w:val="ListBullet"/>
      </w:pPr>
      <w:r>
        <w:t>доминирование результата</w:t>
      </w:r>
    </w:p>
    <w:p>
      <w:r>
        <w:br w:type="page"/>
      </w:r>
    </w:p>
    <w:p>
      <w:pPr>
        <w:pStyle w:val="Heading1"/>
      </w:pPr>
      <w:r>
        <w:t>Ситуация 01. Я не хочу выходить на игру</w:t>
      </w:r>
    </w:p>
    <w:p>
      <w:r>
        <w:rPr>
          <w:b/>
        </w:rPr>
        <w:t xml:space="preserve">Этап: </w:t>
      </w:r>
      <w:r>
        <w:t>До матча</w:t>
      </w:r>
    </w:p>
    <w:p>
      <w:pPr>
        <w:pStyle w:val="Heading2"/>
      </w:pPr>
      <w:r>
        <w:t>Короткий пользовательский экран: исходная ситуация</w:t>
      </w:r>
    </w:p>
    <w:p>
      <w:r>
        <w:rPr>
          <w:b/>
        </w:rPr>
        <w:t xml:space="preserve">6–8: </w:t>
      </w:r>
      <w:r>
        <w:t>До матча 10 минут. Ребёнок говорит: «Я не хочу играть. У меня ничего не получится».</w:t>
      </w:r>
    </w:p>
    <w:p>
      <w:r>
        <w:rPr>
          <w:b/>
        </w:rPr>
        <w:t xml:space="preserve">9–12: </w:t>
      </w:r>
      <w:r>
        <w:t>До матча 10 минут. Ребёнок говорит: «Я боюсь ошибиться и подвести команду».</w:t>
      </w:r>
    </w:p>
    <w:p>
      <w:r>
        <w:rPr>
          <w:b/>
        </w:rPr>
        <w:t xml:space="preserve">13–16: </w:t>
      </w:r>
      <w:r>
        <w:t>До матча 10 минут. Подросток говорит: «Сегодня не хочу выходить. Чувствую, что сыграю плохо».</w:t>
      </w:r>
    </w:p>
    <w:p>
      <w:r>
        <w:t>Варианты ответа:</w:t>
      </w:r>
    </w:p>
    <w:p>
      <w:pPr>
        <w:pStyle w:val="ListBullet"/>
      </w:pPr>
      <w:r>
        <w:t>А. Все волнуются. Выходи на разминку — там станет легче</w:t>
      </w:r>
    </w:p>
    <w:p>
      <w:pPr>
        <w:pStyle w:val="ListBullet"/>
      </w:pPr>
      <w:r>
        <w:t>Б. Хорошо. Можешь сегодня не играть</w:t>
      </w:r>
    </w:p>
    <w:p>
      <w:pPr>
        <w:pStyle w:val="ListBullet"/>
      </w:pPr>
      <w:r>
        <w:t>В. Что сейчас пугает тебя больше всего?</w:t>
      </w:r>
    </w:p>
    <w:p>
      <w:pPr>
        <w:pStyle w:val="ListBullet"/>
      </w:pPr>
      <w:r>
        <w:t>Г. Давай быстро разберём, как тебе нужно играть</w:t>
      </w:r>
    </w:p>
    <w:p>
      <w:pPr>
        <w:pStyle w:val="Heading2"/>
      </w:pPr>
      <w:r>
        <w:t>Короткие финальные ветки</w:t>
      </w:r>
    </w:p>
    <w:p>
      <w:pPr>
        <w:pStyle w:val="Heading3"/>
      </w:pPr>
      <w:r>
        <w:t>А1. Только не подведи команду</w:t>
      </w:r>
    </w:p>
    <w:p>
      <w:r>
        <w:rPr>
          <w:b/>
        </w:rPr>
        <w:t xml:space="preserve">Что может произойти сейчас. </w:t>
      </w:r>
      <w:r>
        <w:t>Ребёнок выходит, но цена ошибки возрастает.</w:t>
      </w:r>
    </w:p>
    <w:p>
      <w:r>
        <w:rPr>
          <w:b/>
        </w:rPr>
        <w:t xml:space="preserve">При регулярном повторении. </w:t>
      </w:r>
      <w:r>
        <w:t>При повторении может усиливаться страх разочаровать взрослых и снижаться игровая смелость.</w:t>
      </w:r>
    </w:p>
    <w:p>
      <w:r>
        <w:rPr>
          <w:b/>
        </w:rPr>
        <w:t xml:space="preserve">Практический совет. </w:t>
      </w:r>
      <w:r>
        <w:t>Уберите давление командной ответственностью и верните внимание к первому действию.</w:t>
      </w:r>
    </w:p>
    <w:p>
      <w:r>
        <w:rPr>
          <w:b/>
        </w:rPr>
        <w:t xml:space="preserve">Готовая фраза. </w:t>
      </w:r>
      <w:r>
        <w:t>«Не нужно сыграть весь матч идеально. Сосредоточься на первом эпизоде».</w:t>
      </w:r>
    </w:p>
    <w:p>
      <w:pPr>
        <w:pStyle w:val="Heading3"/>
      </w:pPr>
      <w:r>
        <w:t>А2. Я вижу, что тебе тревожно</w:t>
      </w:r>
    </w:p>
    <w:p>
      <w:r>
        <w:rPr>
          <w:b/>
        </w:rPr>
        <w:t xml:space="preserve">Что может произойти сейчас. </w:t>
      </w:r>
      <w:r>
        <w:t>Ребёнок чувствует, что его состояние замечено.</w:t>
      </w:r>
    </w:p>
    <w:p>
      <w:r>
        <w:rPr>
          <w:b/>
        </w:rPr>
        <w:t xml:space="preserve">При регулярном повторении. </w:t>
      </w:r>
      <w:r>
        <w:t>Ему может стать легче называть волнение и действовать, не дожидаясь его полного исчезновения.</w:t>
      </w:r>
    </w:p>
    <w:p>
      <w:r>
        <w:rPr>
          <w:b/>
        </w:rPr>
        <w:t xml:space="preserve">Практический совет. </w:t>
      </w:r>
      <w:r>
        <w:t>Сначала назовите состояние, затем задайте один вопрос.</w:t>
      </w:r>
    </w:p>
    <w:p>
      <w:r>
        <w:rPr>
          <w:b/>
        </w:rPr>
        <w:t xml:space="preserve">Готовая фраза. </w:t>
      </w:r>
      <w:r>
        <w:t>«Я вижу, что тебе тревожно. Что поможет сделать первый шаг?»</w:t>
      </w:r>
    </w:p>
    <w:p>
      <w:pPr>
        <w:pStyle w:val="Heading3"/>
      </w:pPr>
      <w:r>
        <w:t>А3. Начни с одного простого действия</w:t>
      </w:r>
    </w:p>
    <w:p>
      <w:r>
        <w:rPr>
          <w:b/>
        </w:rPr>
        <w:t xml:space="preserve">Что может произойти сейчас. </w:t>
      </w:r>
      <w:r>
        <w:t>Большая задача уменьшается до понятного шага.</w:t>
      </w:r>
    </w:p>
    <w:p>
      <w:r>
        <w:rPr>
          <w:b/>
        </w:rPr>
        <w:t xml:space="preserve">При регулярном повторении. </w:t>
      </w:r>
      <w:r>
        <w:t>Может развиваться навык дробления сложной ситуации.</w:t>
      </w:r>
    </w:p>
    <w:p>
      <w:r>
        <w:rPr>
          <w:b/>
        </w:rPr>
        <w:t xml:space="preserve">Практический совет. </w:t>
      </w:r>
      <w:r>
        <w:t>Не выбирайте действие за ребёнка сразу.</w:t>
      </w:r>
    </w:p>
    <w:p>
      <w:r>
        <w:rPr>
          <w:b/>
        </w:rPr>
        <w:t xml:space="preserve">Готовая фраза. </w:t>
      </w:r>
      <w:r>
        <w:t>«Какое одно простое действие ты можешь сделать в начале?»</w:t>
      </w:r>
    </w:p>
    <w:p>
      <w:pPr>
        <w:pStyle w:val="Heading3"/>
      </w:pPr>
      <w:r>
        <w:t>Б1. Родитель сам сообщает тренеру об отказе</w:t>
      </w:r>
    </w:p>
    <w:p>
      <w:r>
        <w:rPr>
          <w:b/>
        </w:rPr>
        <w:t xml:space="preserve">Что может произойти сейчас. </w:t>
      </w:r>
      <w:r>
        <w:t>Ребёнок получает защиту, но не участвует в разговоре.</w:t>
      </w:r>
    </w:p>
    <w:p>
      <w:r>
        <w:rPr>
          <w:b/>
        </w:rPr>
        <w:t xml:space="preserve">При регулярном повторении. </w:t>
      </w:r>
      <w:r>
        <w:t>При повторении может ждать, что сложные разговоры всегда ведёт родитель.</w:t>
      </w:r>
    </w:p>
    <w:p>
      <w:r>
        <w:rPr>
          <w:b/>
        </w:rPr>
        <w:t xml:space="preserve">Практический совет. </w:t>
      </w:r>
      <w:r>
        <w:t>Идите вместе, но дайте ребёнку произнести первую фразу.</w:t>
      </w:r>
    </w:p>
    <w:p>
      <w:r>
        <w:rPr>
          <w:b/>
        </w:rPr>
        <w:t xml:space="preserve">Готовая фраза. </w:t>
      </w:r>
      <w:r>
        <w:t>«Я пойду с тобой. Начни говорить сам, а если будет трудно, помогу».</w:t>
      </w:r>
    </w:p>
    <w:p>
      <w:pPr>
        <w:pStyle w:val="Heading3"/>
      </w:pPr>
      <w:r>
        <w:t>Б2. Ребёнок говорит с тренером сам</w:t>
      </w:r>
    </w:p>
    <w:p>
      <w:r>
        <w:rPr>
          <w:b/>
        </w:rPr>
        <w:t xml:space="preserve">Что может произойти сейчас. </w:t>
      </w:r>
      <w:r>
        <w:t>Возникает напряжение, но сохраняется ответственность ребёнка.</w:t>
      </w:r>
    </w:p>
    <w:p>
      <w:r>
        <w:rPr>
          <w:b/>
        </w:rPr>
        <w:t xml:space="preserve">При регулярном повторении. </w:t>
      </w:r>
      <w:r>
        <w:t>Тренируется самостоятельное обращение за поддержкой.</w:t>
      </w:r>
    </w:p>
    <w:p>
      <w:r>
        <w:rPr>
          <w:b/>
        </w:rPr>
        <w:t xml:space="preserve">Практический совет. </w:t>
      </w:r>
      <w:r>
        <w:t>Помогите подготовить один нейтральный вопрос.</w:t>
      </w:r>
    </w:p>
    <w:p>
      <w:r>
        <w:rPr>
          <w:b/>
        </w:rPr>
        <w:t xml:space="preserve">Готовая фраза. </w:t>
      </w:r>
      <w:r>
        <w:t>«Как ты сам объяснишь тренеру, что сейчас происходит?»</w:t>
      </w:r>
    </w:p>
    <w:p>
      <w:pPr>
        <w:pStyle w:val="Heading3"/>
      </w:pPr>
      <w:r>
        <w:t>Б3. Сначала выйти на разминку</w:t>
      </w:r>
    </w:p>
    <w:p>
      <w:r>
        <w:rPr>
          <w:b/>
        </w:rPr>
        <w:t xml:space="preserve">Что может произойти сейчас. </w:t>
      </w:r>
      <w:r>
        <w:t>Ребёнку не нужно сразу решать судьбу всего матча.</w:t>
      </w:r>
    </w:p>
    <w:p>
      <w:r>
        <w:rPr>
          <w:b/>
        </w:rPr>
        <w:t xml:space="preserve">При регулярном повторении. </w:t>
      </w:r>
      <w:r>
        <w:t>Может развиваться способность принимать решение после снижения эмоционального пика.</w:t>
      </w:r>
    </w:p>
    <w:p>
      <w:r>
        <w:rPr>
          <w:b/>
        </w:rPr>
        <w:t xml:space="preserve">Практический совет. </w:t>
      </w:r>
      <w:r>
        <w:t>Обязательно вернитесь к разговору после разминки.</w:t>
      </w:r>
    </w:p>
    <w:p>
      <w:r>
        <w:rPr>
          <w:b/>
        </w:rPr>
        <w:t xml:space="preserve">Готовая фраза. </w:t>
      </w:r>
      <w:r>
        <w:t>«Сначала разомнись, а потом ещё раз скажешь, как себя чувствуешь».</w:t>
      </w:r>
    </w:p>
    <w:p>
      <w:pPr>
        <w:pStyle w:val="Heading3"/>
      </w:pPr>
      <w:r>
        <w:t>В1. Никто не будет сердиться. Ты всё придумал</w:t>
      </w:r>
    </w:p>
    <w:p>
      <w:r>
        <w:rPr>
          <w:b/>
        </w:rPr>
        <w:t xml:space="preserve">Что может произойти сейчас. </w:t>
      </w:r>
      <w:r>
        <w:t>Страх обесценивается, хотя тревожный прогноз может быть преувеличен.</w:t>
      </w:r>
    </w:p>
    <w:p>
      <w:r>
        <w:rPr>
          <w:b/>
        </w:rPr>
        <w:t xml:space="preserve">При регулярном повторении. </w:t>
      </w:r>
      <w:r>
        <w:t>Ребёнок может реже рассказывать о переживаниях.</w:t>
      </w:r>
    </w:p>
    <w:p>
      <w:r>
        <w:rPr>
          <w:b/>
        </w:rPr>
        <w:t xml:space="preserve">Практический совет. </w:t>
      </w:r>
      <w:r>
        <w:t>Разделяйте чувство и прогноз.</w:t>
      </w:r>
    </w:p>
    <w:p>
      <w:r>
        <w:rPr>
          <w:b/>
        </w:rPr>
        <w:t xml:space="preserve">Готовая фраза. </w:t>
      </w:r>
      <w:r>
        <w:t>«Возможно, другие отреагируют не так сильно, но я вижу, что ты этого боишься».</w:t>
      </w:r>
    </w:p>
    <w:p>
      <w:pPr>
        <w:pStyle w:val="Heading3"/>
      </w:pPr>
      <w:r>
        <w:t>В2. Что поможет выйти, даже если страх останется?</w:t>
      </w:r>
    </w:p>
    <w:p>
      <w:r>
        <w:rPr>
          <w:b/>
        </w:rPr>
        <w:t xml:space="preserve">Что может произойти сейчас. </w:t>
      </w:r>
      <w:r>
        <w:t>Ребёнок ищет действие, доступное в состоянии волнения.</w:t>
      </w:r>
    </w:p>
    <w:p>
      <w:r>
        <w:rPr>
          <w:b/>
        </w:rPr>
        <w:t xml:space="preserve">При регулярном повторении. </w:t>
      </w:r>
      <w:r>
        <w:t>Может формироваться саморегуляция и концентрация на контролируемом.</w:t>
      </w:r>
    </w:p>
    <w:p>
      <w:r>
        <w:rPr>
          <w:b/>
        </w:rPr>
        <w:t xml:space="preserve">Практический совет. </w:t>
      </w:r>
      <w:r>
        <w:t>Не обещайте полного исчезновения страха.</w:t>
      </w:r>
    </w:p>
    <w:p>
      <w:r>
        <w:rPr>
          <w:b/>
        </w:rPr>
        <w:t xml:space="preserve">Готовая фраза. </w:t>
      </w:r>
      <w:r>
        <w:t>«Тебе не нужно сначала перестать бояться. Что поможет начать?»</w:t>
      </w:r>
    </w:p>
    <w:p>
      <w:pPr>
        <w:pStyle w:val="Heading3"/>
      </w:pPr>
      <w:r>
        <w:t>В3. Я поговорю с тренером, чтобы тебя не критиковали</w:t>
      </w:r>
    </w:p>
    <w:p>
      <w:r>
        <w:rPr>
          <w:b/>
        </w:rPr>
        <w:t xml:space="preserve">Что может произойти сейчас. </w:t>
      </w:r>
      <w:r>
        <w:t>Ребёнок чувствует защиту, но может потерять участие в решении.</w:t>
      </w:r>
    </w:p>
    <w:p>
      <w:r>
        <w:rPr>
          <w:b/>
        </w:rPr>
        <w:t xml:space="preserve">При регулярном повторении. </w:t>
      </w:r>
      <w:r>
        <w:t>Может усиливаться зависимость от вмешательства родителя.</w:t>
      </w:r>
    </w:p>
    <w:p>
      <w:r>
        <w:rPr>
          <w:b/>
        </w:rPr>
        <w:t xml:space="preserve">Практический совет. </w:t>
      </w:r>
      <w:r>
        <w:t>Не обсуждайте переживания за спиной без необходимости.</w:t>
      </w:r>
    </w:p>
    <w:p>
      <w:r>
        <w:rPr>
          <w:b/>
        </w:rPr>
        <w:t xml:space="preserve">Готовая фраза. </w:t>
      </w:r>
      <w:r>
        <w:t>«Мы можем вместе подойти и сказать, какая поддержка тебе нужна».</w:t>
      </w:r>
    </w:p>
    <w:p>
      <w:pPr>
        <w:pStyle w:val="Heading3"/>
      </w:pPr>
      <w:r>
        <w:t>Г1. Продолжить подробные инструкции</w:t>
      </w:r>
    </w:p>
    <w:p>
      <w:r>
        <w:rPr>
          <w:b/>
        </w:rPr>
        <w:t xml:space="preserve">Что может произойти сейчас. </w:t>
      </w:r>
      <w:r>
        <w:t>Возрастает информационная нагрузка.</w:t>
      </w:r>
    </w:p>
    <w:p>
      <w:r>
        <w:rPr>
          <w:b/>
        </w:rPr>
        <w:t xml:space="preserve">При регулярном повторении. </w:t>
      </w:r>
      <w:r>
        <w:t>Может усиливаться зависимость от подсказок и конфликт с задачей тренера.</w:t>
      </w:r>
    </w:p>
    <w:p>
      <w:r>
        <w:rPr>
          <w:b/>
        </w:rPr>
        <w:t xml:space="preserve">Практический совет. </w:t>
      </w:r>
      <w:r>
        <w:t>Перед стартом не давайте новую тактику.</w:t>
      </w:r>
    </w:p>
    <w:p>
      <w:r>
        <w:rPr>
          <w:b/>
        </w:rPr>
        <w:t xml:space="preserve">Готовая фраза. </w:t>
      </w:r>
      <w:r>
        <w:t>«Какую задачу тебе дал тренер?»</w:t>
      </w:r>
    </w:p>
    <w:p>
      <w:pPr>
        <w:pStyle w:val="Heading3"/>
      </w:pPr>
      <w:r>
        <w:t>Г2. Остановиться и проверить, что ребёнок понял</w:t>
      </w:r>
    </w:p>
    <w:p>
      <w:r>
        <w:rPr>
          <w:b/>
        </w:rPr>
        <w:t xml:space="preserve">Что может произойти сейчас. </w:t>
      </w:r>
      <w:r>
        <w:t>Становится видно, что он запомнил страх ошибки, а не задачу.</w:t>
      </w:r>
    </w:p>
    <w:p>
      <w:r>
        <w:rPr>
          <w:b/>
        </w:rPr>
        <w:t xml:space="preserve">При регулярном повторении. </w:t>
      </w:r>
      <w:r>
        <w:t>Тренируется выделение главного.</w:t>
      </w:r>
    </w:p>
    <w:p>
      <w:r>
        <w:rPr>
          <w:b/>
        </w:rPr>
        <w:t xml:space="preserve">Практический совет. </w:t>
      </w:r>
      <w:r>
        <w:t>Признайте перегрузку и оставьте одну задачу.</w:t>
      </w:r>
    </w:p>
    <w:p>
      <w:r>
        <w:rPr>
          <w:b/>
        </w:rPr>
        <w:t xml:space="preserve">Готовая фраза. </w:t>
      </w:r>
      <w:r>
        <w:t>«Я дал слишком много советов. Скажи, какую задачу тебе дал тренер».</w:t>
      </w:r>
    </w:p>
    <w:p>
      <w:pPr>
        <w:pStyle w:val="Heading3"/>
      </w:pPr>
      <w:r>
        <w:t>Г3. Отменить свои инструкции</w:t>
      </w:r>
    </w:p>
    <w:p>
      <w:r>
        <w:rPr>
          <w:b/>
        </w:rPr>
        <w:t xml:space="preserve">Что может произойти сейчас. </w:t>
      </w:r>
      <w:r>
        <w:t>Восстанавливается ясность ролей.</w:t>
      </w:r>
    </w:p>
    <w:p>
      <w:r>
        <w:rPr>
          <w:b/>
        </w:rPr>
        <w:t xml:space="preserve">При регулярном повторении. </w:t>
      </w:r>
      <w:r>
        <w:t>Ребёнок меньше зависит от родительской тактики.</w:t>
      </w:r>
    </w:p>
    <w:p>
      <w:r>
        <w:rPr>
          <w:b/>
        </w:rPr>
        <w:t xml:space="preserve">Практический совет. </w:t>
      </w:r>
      <w:r>
        <w:t>После отмены советов добавьте эмоциональную поддержку.</w:t>
      </w:r>
    </w:p>
    <w:p>
      <w:r>
        <w:rPr>
          <w:b/>
        </w:rPr>
        <w:t xml:space="preserve">Готовая фраза. </w:t>
      </w:r>
      <w:r>
        <w:t>«Слушай тренера. От меня сейчас только поддержка».</w:t>
      </w:r>
    </w:p>
    <w:p>
      <w:pPr>
        <w:pStyle w:val="Heading2"/>
      </w:pPr>
      <w:r>
        <w:t>Общий практический инструмент</w:t>
      </w:r>
    </w:p>
    <w:p>
      <w:r>
        <w:t>Правило трёх вопросов: «Что тебя беспокоит?», «Что зависит от тебя?», «Какой первый шаг ты сделаешь?»</w:t>
      </w:r>
    </w:p>
    <w:p>
      <w:pPr>
        <w:pStyle w:val="Heading2"/>
      </w:pPr>
      <w:r>
        <w:t>Методическая база: что открывается по кнопке «Подробнее»</w:t>
      </w:r>
    </w:p>
    <w:p>
      <w:pPr>
        <w:pStyle w:val="ListBullet"/>
      </w:pPr>
      <w:r>
        <w:t>Намерение родителя: объяснить без обвинения, какую задачу взрослый пытался решить.</w:t>
      </w:r>
    </w:p>
    <w:p>
      <w:pPr>
        <w:pStyle w:val="ListBullet"/>
      </w:pPr>
      <w:r>
        <w:t>Ближайший эффект: описывать вероятностно, без утверждения, что ребёнок обязательно отреагирует именно так.</w:t>
      </w:r>
    </w:p>
    <w:p>
      <w:pPr>
        <w:pStyle w:val="ListBullet"/>
      </w:pPr>
      <w:r>
        <w:t>Отложенный эффект: использовать формулировки «при регулярном повторении может…».</w:t>
      </w:r>
    </w:p>
    <w:p>
      <w:pPr>
        <w:pStyle w:val="ListBullet"/>
      </w:pPr>
      <w:r>
        <w:t>Возрастная адаптация: 6–8 — один короткий вопрос и сопровождение; 9–12 — самостоятельная первая фраза; 13–16 — уважение приватности и преимущественно самостоятельный разговор.</w:t>
      </w:r>
    </w:p>
    <w:p>
      <w:pPr>
        <w:pStyle w:val="ListBullet"/>
      </w:pPr>
      <w:r>
        <w:t>Исключения безопасности показывать отдельным экраном и не смешивать с обычной педагогической рекомендацией.</w:t>
      </w:r>
    </w:p>
    <w:p>
      <w:r>
        <w:br w:type="page"/>
      </w:r>
    </w:p>
    <w:p>
      <w:pPr>
        <w:pStyle w:val="Heading1"/>
      </w:pPr>
      <w:r>
        <w:t>Ситуация 02. Последние инструкции перед стартом</w:t>
      </w:r>
    </w:p>
    <w:p>
      <w:r>
        <w:rPr>
          <w:b/>
        </w:rPr>
        <w:t xml:space="preserve">Этап: </w:t>
      </w:r>
      <w:r>
        <w:t>До матча</w:t>
      </w:r>
    </w:p>
    <w:p>
      <w:pPr>
        <w:pStyle w:val="Heading2"/>
      </w:pPr>
      <w:r>
        <w:t>Короткий пользовательский экран: исходная ситуация</w:t>
      </w:r>
    </w:p>
    <w:p>
      <w:r>
        <w:rPr>
          <w:b/>
        </w:rPr>
        <w:t xml:space="preserve">6–8: </w:t>
      </w:r>
      <w:r>
        <w:t>До старта 3 минуты. Ребёнок подходит попить воды.</w:t>
      </w:r>
    </w:p>
    <w:p>
      <w:r>
        <w:rPr>
          <w:b/>
        </w:rPr>
        <w:t xml:space="preserve">9–12: </w:t>
      </w:r>
      <w:r>
        <w:t>До старта 3 минуты. Ребёнок получил задачу тренера и подходит к родителю.</w:t>
      </w:r>
    </w:p>
    <w:p>
      <w:r>
        <w:rPr>
          <w:b/>
        </w:rPr>
        <w:t xml:space="preserve">13–16: </w:t>
      </w:r>
      <w:r>
        <w:t>До старта 3 минуты. Подросток готовится вернуться к команде после короткой паузы.</w:t>
      </w:r>
    </w:p>
    <w:p>
      <w:r>
        <w:t>Варианты ответа:</w:t>
      </w:r>
    </w:p>
    <w:p>
      <w:pPr>
        <w:pStyle w:val="ListBullet"/>
      </w:pPr>
      <w:r>
        <w:t>А. Дам несколько игровых инструкций</w:t>
      </w:r>
    </w:p>
    <w:p>
      <w:pPr>
        <w:pStyle w:val="ListBullet"/>
      </w:pPr>
      <w:r>
        <w:t>Б. Напомню, как важно победить</w:t>
      </w:r>
    </w:p>
    <w:p>
      <w:pPr>
        <w:pStyle w:val="ListBullet"/>
      </w:pPr>
      <w:r>
        <w:t>В. Спрошу, какую задачу дал тренер</w:t>
      </w:r>
    </w:p>
    <w:p>
      <w:pPr>
        <w:pStyle w:val="ListBullet"/>
      </w:pPr>
      <w:r>
        <w:t>Г. Пожелаю хорошей игры без тактики</w:t>
      </w:r>
    </w:p>
    <w:p>
      <w:pPr>
        <w:pStyle w:val="Heading2"/>
      </w:pPr>
      <w:r>
        <w:t>Короткие финальные ветки</w:t>
      </w:r>
    </w:p>
    <w:p>
      <w:pPr>
        <w:pStyle w:val="Heading3"/>
      </w:pPr>
      <w:r>
        <w:t>А1. Делай, как говорю</w:t>
      </w:r>
    </w:p>
    <w:p>
      <w:r>
        <w:rPr>
          <w:b/>
        </w:rPr>
        <w:t xml:space="preserve">Что может произойти сейчас. </w:t>
      </w:r>
      <w:r>
        <w:t>Возникают две системы указаний.</w:t>
      </w:r>
    </w:p>
    <w:p>
      <w:r>
        <w:rPr>
          <w:b/>
        </w:rPr>
        <w:t xml:space="preserve">При регулярном повторении. </w:t>
      </w:r>
      <w:r>
        <w:t>Может снижаться скорость решений и доверие тренеру.</w:t>
      </w:r>
    </w:p>
    <w:p>
      <w:r>
        <w:rPr>
          <w:b/>
        </w:rPr>
        <w:t xml:space="preserve">Практический совет. </w:t>
      </w:r>
      <w:r>
        <w:t>Не ставьте ребёнка между родителем и тренером.</w:t>
      </w:r>
    </w:p>
    <w:p>
      <w:r>
        <w:rPr>
          <w:b/>
        </w:rPr>
        <w:t xml:space="preserve">Готовая фраза. </w:t>
      </w:r>
      <w:r>
        <w:t>«Выполняй задачу тренера».</w:t>
      </w:r>
    </w:p>
    <w:p>
      <w:pPr>
        <w:pStyle w:val="Heading3"/>
      </w:pPr>
      <w:r>
        <w:t>А2. Расскажи, что сказал тренер</w:t>
      </w:r>
    </w:p>
    <w:p>
      <w:r>
        <w:rPr>
          <w:b/>
        </w:rPr>
        <w:t xml:space="preserve">Что может произойти сейчас. </w:t>
      </w:r>
      <w:r>
        <w:t>Ребёнок формулирует задачу своими словами.</w:t>
      </w:r>
    </w:p>
    <w:p>
      <w:r>
        <w:rPr>
          <w:b/>
        </w:rPr>
        <w:t xml:space="preserve">При регулярном повторении. </w:t>
      </w:r>
      <w:r>
        <w:t>Может улучшаться понимание и самостоятельность.</w:t>
      </w:r>
    </w:p>
    <w:p>
      <w:r>
        <w:rPr>
          <w:b/>
        </w:rPr>
        <w:t xml:space="preserve">Практический совет. </w:t>
      </w:r>
      <w:r>
        <w:t>Спрашивайте с интересом, а не как на экзамене.</w:t>
      </w:r>
    </w:p>
    <w:p>
      <w:r>
        <w:rPr>
          <w:b/>
        </w:rPr>
        <w:t xml:space="preserve">Готовая фраза. </w:t>
      </w:r>
      <w:r>
        <w:t>«Какую задачу тебе дал тренер?»</w:t>
      </w:r>
    </w:p>
    <w:p>
      <w:pPr>
        <w:pStyle w:val="Heading3"/>
      </w:pPr>
      <w:r>
        <w:t>А3. Забудь мои советы</w:t>
      </w:r>
    </w:p>
    <w:p>
      <w:r>
        <w:rPr>
          <w:b/>
        </w:rPr>
        <w:t xml:space="preserve">Что может произойти сейчас. </w:t>
      </w:r>
      <w:r>
        <w:t>Родитель корректирует вмешательство.</w:t>
      </w:r>
    </w:p>
    <w:p>
      <w:r>
        <w:rPr>
          <w:b/>
        </w:rPr>
        <w:t xml:space="preserve">При регулярном повторении. </w:t>
      </w:r>
      <w:r>
        <w:t>Укрепляется разделение ролей.</w:t>
      </w:r>
    </w:p>
    <w:p>
      <w:r>
        <w:rPr>
          <w:b/>
        </w:rPr>
        <w:t xml:space="preserve">Практический совет. </w:t>
      </w:r>
      <w:r>
        <w:t>Не продолжайте подсказывать с трибуны.</w:t>
      </w:r>
    </w:p>
    <w:p>
      <w:r>
        <w:rPr>
          <w:b/>
        </w:rPr>
        <w:t xml:space="preserve">Готовая фраза. </w:t>
      </w:r>
      <w:r>
        <w:t>«Я дал лишние советы. Слушай тренера».</w:t>
      </w:r>
    </w:p>
    <w:p>
      <w:pPr>
        <w:pStyle w:val="Heading3"/>
      </w:pPr>
      <w:r>
        <w:t>Б1. Сегодня нельзя проигрывать</w:t>
      </w:r>
    </w:p>
    <w:p>
      <w:r>
        <w:rPr>
          <w:b/>
        </w:rPr>
        <w:t xml:space="preserve">Что может произойти сейчас. </w:t>
      </w:r>
      <w:r>
        <w:t>Психологическая цена ошибки растёт.</w:t>
      </w:r>
    </w:p>
    <w:p>
      <w:r>
        <w:rPr>
          <w:b/>
        </w:rPr>
        <w:t xml:space="preserve">При регулярном повторении. </w:t>
      </w:r>
      <w:r>
        <w:t>Может усиливаться избегание риска и страх важных матчей.</w:t>
      </w:r>
    </w:p>
    <w:p>
      <w:r>
        <w:rPr>
          <w:b/>
        </w:rPr>
        <w:t xml:space="preserve">Практический совет. </w:t>
      </w:r>
      <w:r>
        <w:t>Замените цель результата на контролируемое действие.</w:t>
      </w:r>
    </w:p>
    <w:p>
      <w:r>
        <w:rPr>
          <w:b/>
        </w:rPr>
        <w:t xml:space="preserve">Готовая фраза. </w:t>
      </w:r>
      <w:r>
        <w:t>«Что сегодня зависит от тебя?»</w:t>
      </w:r>
    </w:p>
    <w:p>
      <w:pPr>
        <w:pStyle w:val="Heading3"/>
      </w:pPr>
      <w:r>
        <w:t>Б2. Главное — отдай все силы</w:t>
      </w:r>
    </w:p>
    <w:p>
      <w:r>
        <w:rPr>
          <w:b/>
        </w:rPr>
        <w:t xml:space="preserve">Что может произойти сейчас. </w:t>
      </w:r>
      <w:r>
        <w:t>Призыв остаётся расплывчатым.</w:t>
      </w:r>
    </w:p>
    <w:p>
      <w:r>
        <w:rPr>
          <w:b/>
        </w:rPr>
        <w:t xml:space="preserve">При регулярном повторении. </w:t>
      </w:r>
      <w:r>
        <w:t>Ребёнок может чувствовать, что старания всегда недостаточно.</w:t>
      </w:r>
    </w:p>
    <w:p>
      <w:r>
        <w:rPr>
          <w:b/>
        </w:rPr>
        <w:t xml:space="preserve">Практический совет. </w:t>
      </w:r>
      <w:r>
        <w:t>Назовите конкретное поведение.</w:t>
      </w:r>
    </w:p>
    <w:p>
      <w:r>
        <w:rPr>
          <w:b/>
        </w:rPr>
        <w:t xml:space="preserve">Готовая фраза. </w:t>
      </w:r>
      <w:r>
        <w:t>«Выбери одно действие, которое будешь выполнять весь матч».</w:t>
      </w:r>
    </w:p>
    <w:p>
      <w:pPr>
        <w:pStyle w:val="Heading3"/>
      </w:pPr>
      <w:r>
        <w:t>Б3. Ты не контролируешь весь результат</w:t>
      </w:r>
    </w:p>
    <w:p>
      <w:r>
        <w:rPr>
          <w:b/>
        </w:rPr>
        <w:t xml:space="preserve">Что может произойти сейчас. </w:t>
      </w:r>
      <w:r>
        <w:t>Снижается чрезмерная личная ответственность.</w:t>
      </w:r>
    </w:p>
    <w:p>
      <w:r>
        <w:rPr>
          <w:b/>
        </w:rPr>
        <w:t xml:space="preserve">При регулярном повторении. </w:t>
      </w:r>
      <w:r>
        <w:t>Развивается разделение контролируемого и неконтролируемого.</w:t>
      </w:r>
    </w:p>
    <w:p>
      <w:r>
        <w:rPr>
          <w:b/>
        </w:rPr>
        <w:t xml:space="preserve">Практический совет. </w:t>
      </w:r>
      <w:r>
        <w:t>Не говорите, что результат неважен.</w:t>
      </w:r>
    </w:p>
    <w:p>
      <w:r>
        <w:rPr>
          <w:b/>
        </w:rPr>
        <w:t xml:space="preserve">Готовая фраза. </w:t>
      </w:r>
      <w:r>
        <w:t>«Результат важен, но не зависит только от тебя».</w:t>
      </w:r>
    </w:p>
    <w:p>
      <w:pPr>
        <w:pStyle w:val="Heading3"/>
      </w:pPr>
      <w:r>
        <w:t>В1. Как можно было не запомнить?</w:t>
      </w:r>
    </w:p>
    <w:p>
      <w:r>
        <w:rPr>
          <w:b/>
        </w:rPr>
        <w:t xml:space="preserve">Что может произойти сейчас. </w:t>
      </w:r>
      <w:r>
        <w:t>Уточнение превращается в оценку.</w:t>
      </w:r>
    </w:p>
    <w:p>
      <w:r>
        <w:rPr>
          <w:b/>
        </w:rPr>
        <w:t xml:space="preserve">При регулярном повторении. </w:t>
      </w:r>
      <w:r>
        <w:t>Ребёнок может скрывать непонимание.</w:t>
      </w:r>
    </w:p>
    <w:p>
      <w:r>
        <w:rPr>
          <w:b/>
        </w:rPr>
        <w:t xml:space="preserve">Практический совет. </w:t>
      </w:r>
      <w:r>
        <w:t>Сначала восстановите ясность задачи.</w:t>
      </w:r>
    </w:p>
    <w:p>
      <w:r>
        <w:rPr>
          <w:b/>
        </w:rPr>
        <w:t xml:space="preserve">Готовая фраза. </w:t>
      </w:r>
      <w:r>
        <w:t>«Если не уверен, лучше уточни у тренера».</w:t>
      </w:r>
    </w:p>
    <w:p>
      <w:pPr>
        <w:pStyle w:val="Heading3"/>
      </w:pPr>
      <w:r>
        <w:t>В2. Родитель сам восстанавливает задачу</w:t>
      </w:r>
    </w:p>
    <w:p>
      <w:r>
        <w:rPr>
          <w:b/>
        </w:rPr>
        <w:t xml:space="preserve">Что может произойти сейчас. </w:t>
      </w:r>
      <w:r>
        <w:t>Есть риск исказить слова тренера.</w:t>
      </w:r>
    </w:p>
    <w:p>
      <w:r>
        <w:rPr>
          <w:b/>
        </w:rPr>
        <w:t xml:space="preserve">При регулярном повторении. </w:t>
      </w:r>
      <w:r>
        <w:t>Может закрепляться ожидание родительской интерпретации.</w:t>
      </w:r>
    </w:p>
    <w:p>
      <w:r>
        <w:rPr>
          <w:b/>
        </w:rPr>
        <w:t xml:space="preserve">Практический совет. </w:t>
      </w:r>
      <w:r>
        <w:t>Не угадывайте за тренера.</w:t>
      </w:r>
    </w:p>
    <w:p>
      <w:r>
        <w:rPr>
          <w:b/>
        </w:rPr>
        <w:t xml:space="preserve">Готовая фраза. </w:t>
      </w:r>
      <w:r>
        <w:t>«Ты помнишь часть. Остальное лучше уточнить».</w:t>
      </w:r>
    </w:p>
    <w:p>
      <w:pPr>
        <w:pStyle w:val="Heading3"/>
      </w:pPr>
      <w:r>
        <w:t>В3. Уточнить у тренера</w:t>
      </w:r>
    </w:p>
    <w:p>
      <w:r>
        <w:rPr>
          <w:b/>
        </w:rPr>
        <w:t xml:space="preserve">Что может произойти сейчас. </w:t>
      </w:r>
      <w:r>
        <w:t>Ребёнок обращается к источнику задания.</w:t>
      </w:r>
    </w:p>
    <w:p>
      <w:r>
        <w:rPr>
          <w:b/>
        </w:rPr>
        <w:t xml:space="preserve">При регулярном повторении. </w:t>
      </w:r>
      <w:r>
        <w:t>Тренируется прямой вопрос и ответственность за ясность.</w:t>
      </w:r>
    </w:p>
    <w:p>
      <w:r>
        <w:rPr>
          <w:b/>
        </w:rPr>
        <w:t xml:space="preserve">Практический совет. </w:t>
      </w:r>
      <w:r>
        <w:t>Для 6–8 лет можно подойти вместе.</w:t>
      </w:r>
    </w:p>
    <w:p>
      <w:r>
        <w:rPr>
          <w:b/>
        </w:rPr>
        <w:t xml:space="preserve">Готовая фраза. </w:t>
      </w:r>
      <w:r>
        <w:t>«Спроси тренера ещё раз — это нормально».</w:t>
      </w:r>
    </w:p>
    <w:p>
      <w:pPr>
        <w:pStyle w:val="Heading3"/>
      </w:pPr>
      <w:r>
        <w:t>Г1. Дать один короткий совет</w:t>
      </w:r>
    </w:p>
    <w:p>
      <w:r>
        <w:rPr>
          <w:b/>
        </w:rPr>
        <w:t xml:space="preserve">Что может произойти сейчас. </w:t>
      </w:r>
      <w:r>
        <w:t>Перегрузка меньше, но родитель остаётся вторым тренером.</w:t>
      </w:r>
    </w:p>
    <w:p>
      <w:r>
        <w:rPr>
          <w:b/>
        </w:rPr>
        <w:t xml:space="preserve">При регулярном повторении. </w:t>
      </w:r>
      <w:r>
        <w:t>Может сохраняться зависимость от последней подсказки.</w:t>
      </w:r>
    </w:p>
    <w:p>
      <w:r>
        <w:rPr>
          <w:b/>
        </w:rPr>
        <w:t xml:space="preserve">Практический совет. </w:t>
      </w:r>
      <w:r>
        <w:t>Уточните, нужна ли тактика или поддержка.</w:t>
      </w:r>
    </w:p>
    <w:p>
      <w:r>
        <w:rPr>
          <w:b/>
        </w:rPr>
        <w:t xml:space="preserve">Готовая фраза. </w:t>
      </w:r>
      <w:r>
        <w:t>«Тебе сейчас нужна подсказка или поддержка?»</w:t>
      </w:r>
    </w:p>
    <w:p>
      <w:pPr>
        <w:pStyle w:val="Heading3"/>
      </w:pPr>
      <w:r>
        <w:t>Г2. Как ты сам видишь игру?</w:t>
      </w:r>
    </w:p>
    <w:p>
      <w:r>
        <w:rPr>
          <w:b/>
        </w:rPr>
        <w:t xml:space="preserve">Что может произойти сейчас. </w:t>
      </w:r>
      <w:r>
        <w:t>Ребёнок формулирует свой ориентир.</w:t>
      </w:r>
    </w:p>
    <w:p>
      <w:r>
        <w:rPr>
          <w:b/>
        </w:rPr>
        <w:t xml:space="preserve">При регулярном повторении. </w:t>
      </w:r>
      <w:r>
        <w:t>Развивается самостоятельный анализ.</w:t>
      </w:r>
    </w:p>
    <w:p>
      <w:r>
        <w:rPr>
          <w:b/>
        </w:rPr>
        <w:t xml:space="preserve">Практический совет. </w:t>
      </w:r>
      <w:r>
        <w:t>Не исправляйте ответ немедленно.</w:t>
      </w:r>
    </w:p>
    <w:p>
      <w:r>
        <w:rPr>
          <w:b/>
        </w:rPr>
        <w:t xml:space="preserve">Готовая фраза. </w:t>
      </w:r>
      <w:r>
        <w:t>«На чём тебе сегодня важно сосредоточиться?»</w:t>
      </w:r>
    </w:p>
    <w:p>
      <w:pPr>
        <w:pStyle w:val="Heading3"/>
      </w:pPr>
      <w:r>
        <w:t>Г3. Тактику оставим тренеру</w:t>
      </w:r>
    </w:p>
    <w:p>
      <w:r>
        <w:rPr>
          <w:b/>
        </w:rPr>
        <w:t xml:space="preserve">Что может произойти сейчас. </w:t>
      </w:r>
      <w:r>
        <w:t>Роль родителя становится ясной.</w:t>
      </w:r>
    </w:p>
    <w:p>
      <w:r>
        <w:rPr>
          <w:b/>
        </w:rPr>
        <w:t xml:space="preserve">При регулярном повторении. </w:t>
      </w:r>
      <w:r>
        <w:t>Может укрепляться самостоятельный вход в игру.</w:t>
      </w:r>
    </w:p>
    <w:p>
      <w:r>
        <w:rPr>
          <w:b/>
        </w:rPr>
        <w:t xml:space="preserve">Практический совет. </w:t>
      </w:r>
      <w:r>
        <w:t>Добавьте сообщение о доверии.</w:t>
      </w:r>
    </w:p>
    <w:p>
      <w:r>
        <w:rPr>
          <w:b/>
        </w:rPr>
        <w:t xml:space="preserve">Готовая фраза. </w:t>
      </w:r>
      <w:r>
        <w:t>«Игровую задачу дал тренер. Я буду тебя поддерживать».</w:t>
      </w:r>
    </w:p>
    <w:p>
      <w:pPr>
        <w:pStyle w:val="Heading2"/>
      </w:pPr>
      <w:r>
        <w:t>Общий практический инструмент</w:t>
      </w:r>
    </w:p>
    <w:p>
      <w:r>
        <w:t>Один вопрос — одна фраза: «Какую задачу тебе дал тренер?» — «Хорошо. Сосредоточься на ней. Я буду тебя поддерживать». Ритуал переключения: короткое безопасное действие, например выдох, касание линии или лёгкое движение пальцами у уха, будто заводишь пружину. Ритуал помогает заметить посторонние мысли и вернуть внимание к первому эпизоду; он не является обязательной приметой и может меняться.</w:t>
      </w:r>
    </w:p>
    <w:p>
      <w:pPr>
        <w:pStyle w:val="Heading2"/>
      </w:pPr>
      <w:r>
        <w:t>Методическая база: что открывается по кнопке «Подробнее»</w:t>
      </w:r>
    </w:p>
    <w:p>
      <w:pPr>
        <w:pStyle w:val="ListBullet"/>
      </w:pPr>
      <w:r>
        <w:t>Намерение родителя: объяснить без обвинения, какую задачу взрослый пытался решить.</w:t>
      </w:r>
    </w:p>
    <w:p>
      <w:pPr>
        <w:pStyle w:val="ListBullet"/>
      </w:pPr>
      <w:r>
        <w:t>Ближайший эффект: описывать вероятностно, без утверждения, что ребёнок обязательно отреагирует именно так.</w:t>
      </w:r>
    </w:p>
    <w:p>
      <w:pPr>
        <w:pStyle w:val="ListBullet"/>
      </w:pPr>
      <w:r>
        <w:t>Отложенный эффект: использовать формулировки «при регулярном повторении может…».</w:t>
      </w:r>
    </w:p>
    <w:p>
      <w:pPr>
        <w:pStyle w:val="ListBullet"/>
      </w:pPr>
      <w:r>
        <w:t>Возрастная адаптация: 6–8 — один короткий вопрос и сопровождение; 9–12 — самостоятельная первая фраза; 13–16 — уважение приватности и преимущественно самостоятельный разговор.</w:t>
      </w:r>
    </w:p>
    <w:p>
      <w:pPr>
        <w:pStyle w:val="ListBullet"/>
      </w:pPr>
      <w:r>
        <w:t>Исключения безопасности показывать отдельным экраном и не смешивать с обычной педагогической рекомендацией.</w:t>
      </w:r>
    </w:p>
    <w:p>
      <w:r>
        <w:br w:type="page"/>
      </w:r>
    </w:p>
    <w:p>
      <w:pPr>
        <w:pStyle w:val="Heading1"/>
      </w:pPr>
      <w:r>
        <w:t>Ситуация 03. Ребёнок ошибается и смотрит на родителя</w:t>
      </w:r>
    </w:p>
    <w:p>
      <w:r>
        <w:rPr>
          <w:b/>
        </w:rPr>
        <w:t xml:space="preserve">Этап: </w:t>
      </w:r>
      <w:r>
        <w:t>Во время матча</w:t>
      </w:r>
    </w:p>
    <w:p>
      <w:pPr>
        <w:pStyle w:val="Heading2"/>
      </w:pPr>
      <w:r>
        <w:t>Короткий пользовательский экран: исходная ситуация</w:t>
      </w:r>
    </w:p>
    <w:p>
      <w:r>
        <w:rPr>
          <w:b/>
        </w:rPr>
        <w:t xml:space="preserve">6–8: </w:t>
      </w:r>
      <w:r>
        <w:t>Ребёнок ошибается в передаче и сразу смотрит на родителя.</w:t>
      </w:r>
    </w:p>
    <w:p>
      <w:r>
        <w:rPr>
          <w:b/>
        </w:rPr>
        <w:t xml:space="preserve">9–12: </w:t>
      </w:r>
      <w:r>
        <w:t>После ошибки соперник создаёт опасный момент; ребёнок ищет реакцию трибуны.</w:t>
      </w:r>
    </w:p>
    <w:p>
      <w:r>
        <w:rPr>
          <w:b/>
        </w:rPr>
        <w:t xml:space="preserve">13–16: </w:t>
      </w:r>
      <w:r>
        <w:t>После неточного решения подросток на секунду переводит взгляд на родителя.</w:t>
      </w:r>
    </w:p>
    <w:p>
      <w:r>
        <w:t>Варианты ответа:</w:t>
      </w:r>
    </w:p>
    <w:p>
      <w:pPr>
        <w:pStyle w:val="ListBullet"/>
      </w:pPr>
      <w:r>
        <w:t>А. «Соберись! Что ты делаешь?»</w:t>
      </w:r>
    </w:p>
    <w:p>
      <w:pPr>
        <w:pStyle w:val="ListBullet"/>
      </w:pPr>
      <w:r>
        <w:t>Б. «Ничего страшного!»</w:t>
      </w:r>
    </w:p>
    <w:p>
      <w:pPr>
        <w:pStyle w:val="ListBullet"/>
      </w:pPr>
      <w:r>
        <w:t>В. Спокойный жест: «Продолжай»</w:t>
      </w:r>
    </w:p>
    <w:p>
      <w:pPr>
        <w:pStyle w:val="ListBullet"/>
      </w:pPr>
      <w:r>
        <w:t>Г. Покажу, как нужно было сыграть</w:t>
      </w:r>
    </w:p>
    <w:p>
      <w:pPr>
        <w:pStyle w:val="Heading2"/>
      </w:pPr>
      <w:r>
        <w:t>Короткие финальные ветки</w:t>
      </w:r>
    </w:p>
    <w:p>
      <w:pPr>
        <w:pStyle w:val="Heading3"/>
      </w:pPr>
      <w:r>
        <w:t>А1. Только не ошибись ещё раз</w:t>
      </w:r>
    </w:p>
    <w:p>
      <w:r>
        <w:rPr>
          <w:b/>
        </w:rPr>
        <w:t xml:space="preserve">Что может произойти сейчас. </w:t>
      </w:r>
      <w:r>
        <w:t>Внимание направляется на запрет ошибки.</w:t>
      </w:r>
    </w:p>
    <w:p>
      <w:r>
        <w:rPr>
          <w:b/>
        </w:rPr>
        <w:t xml:space="preserve">При регулярном повторении. </w:t>
      </w:r>
      <w:r>
        <w:t>Может снижаться инициатива.</w:t>
      </w:r>
    </w:p>
    <w:p>
      <w:r>
        <w:rPr>
          <w:b/>
        </w:rPr>
        <w:t xml:space="preserve">Практический совет. </w:t>
      </w:r>
      <w:r>
        <w:t>Переведите внимание на следующий эпизод.</w:t>
      </w:r>
    </w:p>
    <w:p>
      <w:r>
        <w:rPr>
          <w:b/>
        </w:rPr>
        <w:t xml:space="preserve">Готовая фраза. </w:t>
      </w:r>
      <w:r>
        <w:t>«Эпизод закончился. Смотри, что дальше».</w:t>
      </w:r>
    </w:p>
    <w:p>
      <w:pPr>
        <w:pStyle w:val="Heading3"/>
      </w:pPr>
      <w:r>
        <w:t>А2. Следующий эпизод</w:t>
      </w:r>
    </w:p>
    <w:p>
      <w:r>
        <w:rPr>
          <w:b/>
        </w:rPr>
        <w:t xml:space="preserve">Что может произойти сейчас. </w:t>
      </w:r>
      <w:r>
        <w:t>Ошибка отделяется от продолжения игры.</w:t>
      </w:r>
    </w:p>
    <w:p>
      <w:r>
        <w:rPr>
          <w:b/>
        </w:rPr>
        <w:t xml:space="preserve">При регулярном повторении. </w:t>
      </w:r>
      <w:r>
        <w:t>Может ускоряться восстановление.</w:t>
      </w:r>
    </w:p>
    <w:p>
      <w:r>
        <w:rPr>
          <w:b/>
        </w:rPr>
        <w:t xml:space="preserve">Практический совет. </w:t>
      </w:r>
      <w:r>
        <w:t>Короткая фраза без разбора.</w:t>
      </w:r>
    </w:p>
    <w:p>
      <w:r>
        <w:rPr>
          <w:b/>
        </w:rPr>
        <w:t xml:space="preserve">Готовая фраза. </w:t>
      </w:r>
      <w:r>
        <w:t>«Следующий эпизод».</w:t>
      </w:r>
    </w:p>
    <w:p>
      <w:pPr>
        <w:pStyle w:val="Heading3"/>
      </w:pPr>
      <w:r>
        <w:t>А3. Спокойный жест и прекращение подсказок</w:t>
      </w:r>
    </w:p>
    <w:p>
      <w:r>
        <w:rPr>
          <w:b/>
        </w:rPr>
        <w:t xml:space="preserve">Что может произойти сейчас. </w:t>
      </w:r>
      <w:r>
        <w:t>Родитель исправляет резкую реакцию.</w:t>
      </w:r>
    </w:p>
    <w:p>
      <w:r>
        <w:rPr>
          <w:b/>
        </w:rPr>
        <w:t xml:space="preserve">При регулярном повторении. </w:t>
      </w:r>
      <w:r>
        <w:t>Ребёнок меньше зависит от трибуны.</w:t>
      </w:r>
    </w:p>
    <w:p>
      <w:r>
        <w:rPr>
          <w:b/>
        </w:rPr>
        <w:t xml:space="preserve">Практический совет. </w:t>
      </w:r>
      <w:r>
        <w:t>После матча можно признать свою резкость.</w:t>
      </w:r>
    </w:p>
    <w:p>
      <w:r>
        <w:rPr>
          <w:b/>
        </w:rPr>
        <w:t xml:space="preserve">Готовая фраза. </w:t>
      </w:r>
      <w:r>
        <w:t>«Продолжай».</w:t>
      </w:r>
    </w:p>
    <w:p>
      <w:pPr>
        <w:pStyle w:val="Heading3"/>
      </w:pPr>
      <w:r>
        <w:t>Б1. Повторять успокоение после каждой ошибки</w:t>
      </w:r>
    </w:p>
    <w:p>
      <w:r>
        <w:rPr>
          <w:b/>
        </w:rPr>
        <w:t xml:space="preserve">Что может произойти сейчас. </w:t>
      </w:r>
      <w:r>
        <w:t>Возникает постоянная внешняя опора.</w:t>
      </w:r>
    </w:p>
    <w:p>
      <w:r>
        <w:rPr>
          <w:b/>
        </w:rPr>
        <w:t xml:space="preserve">При регулярном повторении. </w:t>
      </w:r>
      <w:r>
        <w:t>Может усиливаться зависимость от подтверждения.</w:t>
      </w:r>
    </w:p>
    <w:p>
      <w:r>
        <w:rPr>
          <w:b/>
        </w:rPr>
        <w:t xml:space="preserve">Практический совет. </w:t>
      </w:r>
      <w:r>
        <w:t>После одного сигнала дайте пространство.</w:t>
      </w:r>
    </w:p>
    <w:p>
      <w:r>
        <w:rPr>
          <w:b/>
        </w:rPr>
        <w:t xml:space="preserve">Готовая фраза. </w:t>
      </w:r>
      <w:r>
        <w:t>«Продолжай игру».</w:t>
      </w:r>
    </w:p>
    <w:p>
      <w:pPr>
        <w:pStyle w:val="Heading3"/>
      </w:pPr>
      <w:r>
        <w:t>Б2. Добавить «Следующий эпизод»</w:t>
      </w:r>
    </w:p>
    <w:p>
      <w:r>
        <w:rPr>
          <w:b/>
        </w:rPr>
        <w:t xml:space="preserve">Что может произойти сейчас. </w:t>
      </w:r>
      <w:r>
        <w:t>Внимание возвращается к действию.</w:t>
      </w:r>
    </w:p>
    <w:p>
      <w:r>
        <w:rPr>
          <w:b/>
        </w:rPr>
        <w:t xml:space="preserve">При регулярном повторении. </w:t>
      </w:r>
      <w:r>
        <w:t>Тренируется переключение.</w:t>
      </w:r>
    </w:p>
    <w:p>
      <w:r>
        <w:rPr>
          <w:b/>
        </w:rPr>
        <w:t xml:space="preserve">Практический совет. </w:t>
      </w:r>
      <w:r>
        <w:t>Используйте одну и ту же короткую формулу.</w:t>
      </w:r>
    </w:p>
    <w:p>
      <w:r>
        <w:rPr>
          <w:b/>
        </w:rPr>
        <w:t xml:space="preserve">Готовая фраза. </w:t>
      </w:r>
      <w:r>
        <w:t>«Следующий эпизод».</w:t>
      </w:r>
    </w:p>
    <w:p>
      <w:pPr>
        <w:pStyle w:val="Heading3"/>
      </w:pPr>
      <w:r>
        <w:t>Б3. Спокойный жест без слов</w:t>
      </w:r>
    </w:p>
    <w:p>
      <w:r>
        <w:rPr>
          <w:b/>
        </w:rPr>
        <w:t xml:space="preserve">Что может произойти сейчас. </w:t>
      </w:r>
      <w:r>
        <w:t>Меньше речевой нагрузки.</w:t>
      </w:r>
    </w:p>
    <w:p>
      <w:r>
        <w:rPr>
          <w:b/>
        </w:rPr>
        <w:t xml:space="preserve">При регулярном повторении. </w:t>
      </w:r>
      <w:r>
        <w:t>Может развиваться самостоятельное восстановление.</w:t>
      </w:r>
    </w:p>
    <w:p>
      <w:r>
        <w:rPr>
          <w:b/>
        </w:rPr>
        <w:t xml:space="preserve">Практический совет. </w:t>
      </w:r>
      <w:r>
        <w:t>Заранее согласуйте жест.</w:t>
      </w:r>
    </w:p>
    <w:p>
      <w:r>
        <w:rPr>
          <w:b/>
        </w:rPr>
        <w:t xml:space="preserve">Готовая фраза. </w:t>
      </w:r>
      <w:r>
        <w:t>«Если посмотришь на меня, я покажу: продолжай».</w:t>
      </w:r>
    </w:p>
    <w:p>
      <w:pPr>
        <w:pStyle w:val="Heading3"/>
      </w:pPr>
      <w:r>
        <w:t>В1. Повторить спокойный жест</w:t>
      </w:r>
    </w:p>
    <w:p>
      <w:r>
        <w:rPr>
          <w:b/>
        </w:rPr>
        <w:t xml:space="preserve">Что может произойти сейчас. </w:t>
      </w:r>
      <w:r>
        <w:t>Реакция родителя остаётся предсказуемой.</w:t>
      </w:r>
    </w:p>
    <w:p>
      <w:r>
        <w:rPr>
          <w:b/>
        </w:rPr>
        <w:t xml:space="preserve">При регулярном повторении. </w:t>
      </w:r>
      <w:r>
        <w:t>Снижается зависимость от оценки.</w:t>
      </w:r>
    </w:p>
    <w:p>
      <w:r>
        <w:rPr>
          <w:b/>
        </w:rPr>
        <w:t xml:space="preserve">Практический совет. </w:t>
      </w:r>
      <w:r>
        <w:t>Не превращайте эмоции трибуны в главное событие.</w:t>
      </w:r>
    </w:p>
    <w:p>
      <w:r>
        <w:rPr>
          <w:b/>
        </w:rPr>
        <w:t xml:space="preserve">Готовая фраза. </w:t>
      </w:r>
      <w:r>
        <w:t>«Во время игры я не оцениваю каждый эпизод».</w:t>
      </w:r>
    </w:p>
    <w:p>
      <w:pPr>
        <w:pStyle w:val="Heading3"/>
      </w:pPr>
      <w:r>
        <w:t>В2. Позже спросить, что помогло вернуться</w:t>
      </w:r>
    </w:p>
    <w:p>
      <w:r>
        <w:rPr>
          <w:b/>
        </w:rPr>
        <w:t xml:space="preserve">Что может произойти сейчас. </w:t>
      </w:r>
      <w:r>
        <w:t>Фокус на восстановлении, а не только ошибке.</w:t>
      </w:r>
    </w:p>
    <w:p>
      <w:r>
        <w:rPr>
          <w:b/>
        </w:rPr>
        <w:t xml:space="preserve">При регулярном повторении. </w:t>
      </w:r>
      <w:r>
        <w:t>Формируется набор рабочих стратегий.</w:t>
      </w:r>
    </w:p>
    <w:p>
      <w:r>
        <w:rPr>
          <w:b/>
        </w:rPr>
        <w:t xml:space="preserve">Практический совет. </w:t>
      </w:r>
      <w:r>
        <w:t>Не отвлекайте от тренера в перерыве.</w:t>
      </w:r>
    </w:p>
    <w:p>
      <w:r>
        <w:rPr>
          <w:b/>
        </w:rPr>
        <w:t xml:space="preserve">Готовая фраза. </w:t>
      </w:r>
      <w:r>
        <w:t>«Что помогло тебе вернуться в игру?»</w:t>
      </w:r>
    </w:p>
    <w:p>
      <w:pPr>
        <w:pStyle w:val="Heading3"/>
      </w:pPr>
      <w:r>
        <w:t>В3. «Вот, можешь же»</w:t>
      </w:r>
    </w:p>
    <w:p>
      <w:r>
        <w:rPr>
          <w:b/>
        </w:rPr>
        <w:t xml:space="preserve">Что может произойти сейчас. </w:t>
      </w:r>
      <w:r>
        <w:t>Похвала содержит скрытую критику.</w:t>
      </w:r>
    </w:p>
    <w:p>
      <w:r>
        <w:rPr>
          <w:b/>
        </w:rPr>
        <w:t xml:space="preserve">При регулярном повторении. </w:t>
      </w:r>
      <w:r>
        <w:t>Ошибка может связываться с недостатком старания.</w:t>
      </w:r>
    </w:p>
    <w:p>
      <w:r>
        <w:rPr>
          <w:b/>
        </w:rPr>
        <w:t xml:space="preserve">Практический совет. </w:t>
      </w:r>
      <w:r>
        <w:t>Описывайте конкретное действие.</w:t>
      </w:r>
    </w:p>
    <w:p>
      <w:r>
        <w:rPr>
          <w:b/>
        </w:rPr>
        <w:t xml:space="preserve">Готовая фраза. </w:t>
      </w:r>
      <w:r>
        <w:t>«Ты быстро вернулся в игру».</w:t>
      </w:r>
    </w:p>
    <w:p>
      <w:pPr>
        <w:pStyle w:val="Heading3"/>
      </w:pPr>
      <w:r>
        <w:t>Г1. Продолжать тактические подсказки</w:t>
      </w:r>
    </w:p>
    <w:p>
      <w:r>
        <w:rPr>
          <w:b/>
        </w:rPr>
        <w:t xml:space="preserve">Что может произойти сейчас. </w:t>
      </w:r>
      <w:r>
        <w:t>Внимание делится между игрой, тренером и родителем.</w:t>
      </w:r>
    </w:p>
    <w:p>
      <w:r>
        <w:rPr>
          <w:b/>
        </w:rPr>
        <w:t xml:space="preserve">При регулярном повторении. </w:t>
      </w:r>
      <w:r>
        <w:t>Снижается самостоятельность.</w:t>
      </w:r>
    </w:p>
    <w:p>
      <w:r>
        <w:rPr>
          <w:b/>
        </w:rPr>
        <w:t xml:space="preserve">Практический совет. </w:t>
      </w:r>
      <w:r>
        <w:t>Тактический разбор во время матча проводит тренер.</w:t>
      </w:r>
    </w:p>
    <w:p>
      <w:r>
        <w:rPr>
          <w:b/>
        </w:rPr>
        <w:t xml:space="preserve">Готовая фраза. </w:t>
      </w:r>
      <w:r>
        <w:t>«Слушай тренера и принимай решения сам».</w:t>
      </w:r>
    </w:p>
    <w:p>
      <w:pPr>
        <w:pStyle w:val="Heading3"/>
      </w:pPr>
      <w:r>
        <w:t>Г2. Остановиться и вернуть к тренеру</w:t>
      </w:r>
    </w:p>
    <w:p>
      <w:r>
        <w:rPr>
          <w:b/>
        </w:rPr>
        <w:t xml:space="preserve">Что может произойти сейчас. </w:t>
      </w:r>
      <w:r>
        <w:t>Конфликт инструкций уменьшается.</w:t>
      </w:r>
    </w:p>
    <w:p>
      <w:r>
        <w:rPr>
          <w:b/>
        </w:rPr>
        <w:t xml:space="preserve">При регулярном повторении. </w:t>
      </w:r>
      <w:r>
        <w:t>Восстанавливаются границы ролей.</w:t>
      </w:r>
    </w:p>
    <w:p>
      <w:r>
        <w:rPr>
          <w:b/>
        </w:rPr>
        <w:t xml:space="preserve">Практический совет. </w:t>
      </w:r>
      <w:r>
        <w:t>Спокойно прекратите вмешательство.</w:t>
      </w:r>
    </w:p>
    <w:p>
      <w:r>
        <w:rPr>
          <w:b/>
        </w:rPr>
        <w:t xml:space="preserve">Готовая фраза. </w:t>
      </w:r>
      <w:r>
        <w:t>«Слушай тренера. Я не добавляю вторую инструкцию».</w:t>
      </w:r>
    </w:p>
    <w:p>
      <w:pPr>
        <w:pStyle w:val="Heading3"/>
      </w:pPr>
      <w:r>
        <w:t>Г3. Перенести обсуждение на потом</w:t>
      </w:r>
    </w:p>
    <w:p>
      <w:r>
        <w:rPr>
          <w:b/>
        </w:rPr>
        <w:t xml:space="preserve">Что может произойти сейчас. </w:t>
      </w:r>
      <w:r>
        <w:t>Ребёнок получает шанс сам описать эпизод.</w:t>
      </w:r>
    </w:p>
    <w:p>
      <w:r>
        <w:rPr>
          <w:b/>
        </w:rPr>
        <w:t xml:space="preserve">При регулярном повторении. </w:t>
      </w:r>
      <w:r>
        <w:t>Развивается анализ собственных решений.</w:t>
      </w:r>
    </w:p>
    <w:p>
      <w:r>
        <w:rPr>
          <w:b/>
        </w:rPr>
        <w:t xml:space="preserve">Практический совет. </w:t>
      </w:r>
      <w:r>
        <w:t>Сначала спросите согласие.</w:t>
      </w:r>
    </w:p>
    <w:p>
      <w:r>
        <w:rPr>
          <w:b/>
        </w:rPr>
        <w:t xml:space="preserve">Готовая фраза. </w:t>
      </w:r>
      <w:r>
        <w:t>«Хочешь обсудить этот момент или оставить его тренеру?»</w:t>
      </w:r>
    </w:p>
    <w:p>
      <w:pPr>
        <w:pStyle w:val="Heading2"/>
      </w:pPr>
      <w:r>
        <w:t>Общий практический инструмент</w:t>
      </w:r>
    </w:p>
    <w:p>
      <w:r>
        <w:t>Один согласованный жест или фраза после ошибки: «Следующий эпизод». Не использовать тактическую фразу «Вернись в позицию», если это не задача родителя.</w:t>
      </w:r>
    </w:p>
    <w:p>
      <w:pPr>
        <w:pStyle w:val="Heading2"/>
      </w:pPr>
      <w:r>
        <w:t>Методическая база: что открывается по кнопке «Подробнее»</w:t>
      </w:r>
    </w:p>
    <w:p>
      <w:pPr>
        <w:pStyle w:val="ListBullet"/>
      </w:pPr>
      <w:r>
        <w:t>Намерение родителя: объяснить без обвинения, какую задачу взрослый пытался решить.</w:t>
      </w:r>
    </w:p>
    <w:p>
      <w:pPr>
        <w:pStyle w:val="ListBullet"/>
      </w:pPr>
      <w:r>
        <w:t>Ближайший эффект: описывать вероятностно, без утверждения, что ребёнок обязательно отреагирует именно так.</w:t>
      </w:r>
    </w:p>
    <w:p>
      <w:pPr>
        <w:pStyle w:val="ListBullet"/>
      </w:pPr>
      <w:r>
        <w:t>Отложенный эффект: использовать формулировки «при регулярном повторении может…».</w:t>
      </w:r>
    </w:p>
    <w:p>
      <w:pPr>
        <w:pStyle w:val="ListBullet"/>
      </w:pPr>
      <w:r>
        <w:t>Возрастная адаптация: 6–8 — один короткий вопрос и сопровождение; 9–12 — самостоятельная первая фраза; 13–16 — уважение приватности и преимущественно самостоятельный разговор.</w:t>
      </w:r>
    </w:p>
    <w:p>
      <w:pPr>
        <w:pStyle w:val="ListBullet"/>
      </w:pPr>
      <w:r>
        <w:t>Исключения безопасности показывать отдельным экраном и не смешивать с обычной педагогической рекомендацией.</w:t>
      </w:r>
    </w:p>
    <w:p>
      <w:r>
        <w:br w:type="page"/>
      </w:r>
    </w:p>
    <w:p>
      <w:pPr>
        <w:pStyle w:val="Heading1"/>
      </w:pPr>
      <w:r>
        <w:t>Ситуация 04. Тренер оставляет ребёнка в запасе</w:t>
      </w:r>
    </w:p>
    <w:p>
      <w:r>
        <w:rPr>
          <w:b/>
        </w:rPr>
        <w:t xml:space="preserve">Этап: </w:t>
      </w:r>
      <w:r>
        <w:t>Во время матча</w:t>
      </w:r>
    </w:p>
    <w:p>
      <w:pPr>
        <w:pStyle w:val="Heading2"/>
      </w:pPr>
      <w:r>
        <w:t>Короткий пользовательский экран: исходная ситуация</w:t>
      </w:r>
    </w:p>
    <w:p>
      <w:r>
        <w:rPr>
          <w:b/>
        </w:rPr>
        <w:t xml:space="preserve">6–8: </w:t>
      </w:r>
      <w:r>
        <w:t>Ребёнок узнаёт, что начинает матч на скамейке, и говорит: «Это нечестно».</w:t>
      </w:r>
    </w:p>
    <w:p>
      <w:r>
        <w:rPr>
          <w:b/>
        </w:rPr>
        <w:t xml:space="preserve">9–12: </w:t>
      </w:r>
      <w:r>
        <w:t>Ребёнок снова не попал в стартовый состав и расстроен.</w:t>
      </w:r>
    </w:p>
    <w:p>
      <w:r>
        <w:rPr>
          <w:b/>
        </w:rPr>
        <w:t xml:space="preserve">13–16: </w:t>
      </w:r>
      <w:r>
        <w:t>Подросток говорит: «Не понимаю, зачем приезжать, если я снова в запасе».</w:t>
      </w:r>
    </w:p>
    <w:p>
      <w:r>
        <w:t>Варианты ответа:</w:t>
      </w:r>
    </w:p>
    <w:p>
      <w:pPr>
        <w:pStyle w:val="ListBullet"/>
      </w:pPr>
      <w:r>
        <w:t>А. Я сейчас поговорю с тренером</w:t>
      </w:r>
    </w:p>
    <w:p>
      <w:pPr>
        <w:pStyle w:val="ListBullet"/>
      </w:pPr>
      <w:r>
        <w:t>Б. Не расстраивайся, тебя обязательно выпустят</w:t>
      </w:r>
    </w:p>
    <w:p>
      <w:pPr>
        <w:pStyle w:val="ListBullet"/>
      </w:pPr>
      <w:r>
        <w:t>В. Я вижу, что тебе обидно. Что сейчас зависит от тебя?</w:t>
      </w:r>
    </w:p>
    <w:p>
      <w:pPr>
        <w:pStyle w:val="ListBullet"/>
      </w:pPr>
      <w:r>
        <w:t>Г. Значит, нужно было лучше тренироваться</w:t>
      </w:r>
    </w:p>
    <w:p>
      <w:pPr>
        <w:pStyle w:val="Heading2"/>
      </w:pPr>
      <w:r>
        <w:t>Короткие финальные ветки</w:t>
      </w:r>
    </w:p>
    <w:p>
      <w:pPr>
        <w:pStyle w:val="Heading3"/>
      </w:pPr>
      <w:r>
        <w:t>А1. Подойти к тренеру во время матча</w:t>
      </w:r>
    </w:p>
    <w:p>
      <w:r>
        <w:rPr>
          <w:b/>
        </w:rPr>
        <w:t xml:space="preserve">Что может произойти сейчас. </w:t>
      </w:r>
      <w:r>
        <w:t>Ребёнок чувствует защиту, но втягивается в конфликт взрослых.</w:t>
      </w:r>
    </w:p>
    <w:p>
      <w:r>
        <w:rPr>
          <w:b/>
        </w:rPr>
        <w:t xml:space="preserve">При регулярном повторении. </w:t>
      </w:r>
      <w:r>
        <w:t>Может снижаться самостоятельность.</w:t>
      </w:r>
    </w:p>
    <w:p>
      <w:r>
        <w:rPr>
          <w:b/>
        </w:rPr>
        <w:t xml:space="preserve">Практический совет. </w:t>
      </w:r>
      <w:r>
        <w:t>Разговор об игровом времени перенесите на подходящее время.</w:t>
      </w:r>
    </w:p>
    <w:p>
      <w:r>
        <w:rPr>
          <w:b/>
        </w:rPr>
        <w:t xml:space="preserve">Готовая фраза. </w:t>
      </w:r>
      <w:r>
        <w:t>«После матча ты сможешь спокойно спросить тренера».</w:t>
      </w:r>
    </w:p>
    <w:p>
      <w:pPr>
        <w:pStyle w:val="Heading3"/>
      </w:pPr>
      <w:r>
        <w:t>А2. Ребёнок спрашивает сам</w:t>
      </w:r>
    </w:p>
    <w:p>
      <w:r>
        <w:rPr>
          <w:b/>
        </w:rPr>
        <w:t xml:space="preserve">Что может произойти сейчас. </w:t>
      </w:r>
      <w:r>
        <w:t>Сохраняется участие ребёнка.</w:t>
      </w:r>
    </w:p>
    <w:p>
      <w:r>
        <w:rPr>
          <w:b/>
        </w:rPr>
        <w:t xml:space="preserve">При регулярном повторении. </w:t>
      </w:r>
      <w:r>
        <w:t>Тренируется запрос обратной связи.</w:t>
      </w:r>
    </w:p>
    <w:p>
      <w:r>
        <w:rPr>
          <w:b/>
        </w:rPr>
        <w:t xml:space="preserve">Практический совет. </w:t>
      </w:r>
      <w:r>
        <w:t>Подготовьте один вопрос.</w:t>
      </w:r>
    </w:p>
    <w:p>
      <w:r>
        <w:rPr>
          <w:b/>
        </w:rPr>
        <w:t xml:space="preserve">Готовая фраза. </w:t>
      </w:r>
      <w:r>
        <w:t>«Что мне нужно улучшить, чтобы получать больше игрового времени?»</w:t>
      </w:r>
    </w:p>
    <w:p>
      <w:pPr>
        <w:pStyle w:val="Heading3"/>
      </w:pPr>
      <w:r>
        <w:t>А3. Сначала выяснить обстоятельства</w:t>
      </w:r>
    </w:p>
    <w:p>
      <w:r>
        <w:rPr>
          <w:b/>
        </w:rPr>
        <w:t xml:space="preserve">Что может произойти сейчас. </w:t>
      </w:r>
      <w:r>
        <w:t>Факт отделяется от предположения.</w:t>
      </w:r>
    </w:p>
    <w:p>
      <w:r>
        <w:rPr>
          <w:b/>
        </w:rPr>
        <w:t xml:space="preserve">При регулярном повторении. </w:t>
      </w:r>
      <w:r>
        <w:t>Развивается терпимость к неопределённости.</w:t>
      </w:r>
    </w:p>
    <w:p>
      <w:r>
        <w:rPr>
          <w:b/>
        </w:rPr>
        <w:t xml:space="preserve">Практический совет. </w:t>
      </w:r>
      <w:r>
        <w:t>Не замалчивайте повторяющуюся проблему.</w:t>
      </w:r>
    </w:p>
    <w:p>
      <w:r>
        <w:rPr>
          <w:b/>
        </w:rPr>
        <w:t xml:space="preserve">Готовая фраза. </w:t>
      </w:r>
      <w:r>
        <w:t>«Сегодня ты в запасе; причину пока не знаем».</w:t>
      </w:r>
    </w:p>
    <w:p>
      <w:pPr>
        <w:pStyle w:val="Heading3"/>
      </w:pPr>
      <w:r>
        <w:t>Б1. Обещать скорый выход</w:t>
      </w:r>
    </w:p>
    <w:p>
      <w:r>
        <w:rPr>
          <w:b/>
        </w:rPr>
        <w:t xml:space="preserve">Что может произойти сейчас. </w:t>
      </w:r>
      <w:r>
        <w:t>Надежда держится на обещании родителя.</w:t>
      </w:r>
    </w:p>
    <w:p>
      <w:r>
        <w:rPr>
          <w:b/>
        </w:rPr>
        <w:t xml:space="preserve">При регулярном повторении. </w:t>
      </w:r>
      <w:r>
        <w:t>Может снижаться доверие, если выхода не будет.</w:t>
      </w:r>
    </w:p>
    <w:p>
      <w:r>
        <w:rPr>
          <w:b/>
        </w:rPr>
        <w:t xml:space="preserve">Практический совет. </w:t>
      </w:r>
      <w:r>
        <w:t>Не обещайте решения другого взрослого.</w:t>
      </w:r>
    </w:p>
    <w:p>
      <w:r>
        <w:rPr>
          <w:b/>
        </w:rPr>
        <w:t xml:space="preserve">Готовая фраза. </w:t>
      </w:r>
      <w:r>
        <w:t>«Я не знаю, выпустит ли тебя тренер».</w:t>
      </w:r>
    </w:p>
    <w:p>
      <w:pPr>
        <w:pStyle w:val="Heading3"/>
      </w:pPr>
      <w:r>
        <w:t>Б2. Признать неопределённость</w:t>
      </w:r>
    </w:p>
    <w:p>
      <w:r>
        <w:rPr>
          <w:b/>
        </w:rPr>
        <w:t xml:space="preserve">Что может произойти сейчас. </w:t>
      </w:r>
      <w:r>
        <w:t>Ответ честный, но не успокаивает мгновенно.</w:t>
      </w:r>
    </w:p>
    <w:p>
      <w:r>
        <w:rPr>
          <w:b/>
        </w:rPr>
        <w:t xml:space="preserve">При регулярном повторении. </w:t>
      </w:r>
      <w:r>
        <w:t>Ребёнок учится выдерживать отсутствие гарантий.</w:t>
      </w:r>
    </w:p>
    <w:p>
      <w:r>
        <w:rPr>
          <w:b/>
        </w:rPr>
        <w:t xml:space="preserve">Практический совет. </w:t>
      </w:r>
      <w:r>
        <w:t>После честного ответа дайте опору.</w:t>
      </w:r>
    </w:p>
    <w:p>
      <w:r>
        <w:rPr>
          <w:b/>
        </w:rPr>
        <w:t xml:space="preserve">Готовая фраза. </w:t>
      </w:r>
      <w:r>
        <w:t>«Я не могу обещать выход, но помогу оставаться готовым».</w:t>
      </w:r>
    </w:p>
    <w:p>
      <w:pPr>
        <w:pStyle w:val="Heading3"/>
      </w:pPr>
      <w:r>
        <w:t>Б3. Не думай об этом</w:t>
      </w:r>
    </w:p>
    <w:p>
      <w:r>
        <w:rPr>
          <w:b/>
        </w:rPr>
        <w:t xml:space="preserve">Что может произойти сейчас. </w:t>
      </w:r>
      <w:r>
        <w:t>Переживание подавляется.</w:t>
      </w:r>
    </w:p>
    <w:p>
      <w:r>
        <w:rPr>
          <w:b/>
        </w:rPr>
        <w:t xml:space="preserve">При регулярном повторении. </w:t>
      </w:r>
      <w:r>
        <w:t>Может снижаться открытость.</w:t>
      </w:r>
    </w:p>
    <w:p>
      <w:r>
        <w:rPr>
          <w:b/>
        </w:rPr>
        <w:t xml:space="preserve">Практический совет. </w:t>
      </w:r>
      <w:r>
        <w:t>Сначала признайте обиду, затем предложите задачу наблюдения.</w:t>
      </w:r>
    </w:p>
    <w:p>
      <w:r>
        <w:rPr>
          <w:b/>
        </w:rPr>
        <w:t xml:space="preserve">Готовая фраза. </w:t>
      </w:r>
      <w:r>
        <w:t>«Понимаю, что трудно не думать. Посмотри за игроком на своей позиции».</w:t>
      </w:r>
    </w:p>
    <w:p>
      <w:pPr>
        <w:pStyle w:val="Heading3"/>
      </w:pPr>
      <w:r>
        <w:t>В1. Наблюдать за игроком своей позиции</w:t>
      </w:r>
    </w:p>
    <w:p>
      <w:r>
        <w:rPr>
          <w:b/>
        </w:rPr>
        <w:t xml:space="preserve">Что может произойти сейчас. </w:t>
      </w:r>
      <w:r>
        <w:t>Появляется конкретная задача.</w:t>
      </w:r>
    </w:p>
    <w:p>
      <w:r>
        <w:rPr>
          <w:b/>
        </w:rPr>
        <w:t xml:space="preserve">При регулярном повторении. </w:t>
      </w:r>
      <w:r>
        <w:t>Скамейка становится местом обучения.</w:t>
      </w:r>
    </w:p>
    <w:p>
      <w:r>
        <w:rPr>
          <w:b/>
        </w:rPr>
        <w:t xml:space="preserve">Практический совет. </w:t>
      </w:r>
      <w:r>
        <w:t>Не сравнивайте в унизительной форме.</w:t>
      </w:r>
    </w:p>
    <w:p>
      <w:r>
        <w:rPr>
          <w:b/>
        </w:rPr>
        <w:t xml:space="preserve">Готовая фраза. </w:t>
      </w:r>
      <w:r>
        <w:t>«Посмотри, что он делает после потери мяча».</w:t>
      </w:r>
    </w:p>
    <w:p>
      <w:pPr>
        <w:pStyle w:val="Heading3"/>
      </w:pPr>
      <w:r>
        <w:t>В2. Поддерживать команду и быть готовым</w:t>
      </w:r>
    </w:p>
    <w:p>
      <w:r>
        <w:rPr>
          <w:b/>
        </w:rPr>
        <w:t xml:space="preserve">Что может произойти сейчас. </w:t>
      </w:r>
      <w:r>
        <w:t>Ребёнок остаётся включённым.</w:t>
      </w:r>
    </w:p>
    <w:p>
      <w:r>
        <w:rPr>
          <w:b/>
        </w:rPr>
        <w:t xml:space="preserve">При регулярном повторении. </w:t>
      </w:r>
      <w:r>
        <w:t>Развивается командное поведение.</w:t>
      </w:r>
    </w:p>
    <w:p>
      <w:r>
        <w:rPr>
          <w:b/>
        </w:rPr>
        <w:t xml:space="preserve">Практический совет. </w:t>
      </w:r>
      <w:r>
        <w:t>Разрешите одновременно быть расстроенным.</w:t>
      </w:r>
    </w:p>
    <w:p>
      <w:r>
        <w:rPr>
          <w:b/>
        </w:rPr>
        <w:t xml:space="preserve">Готовая фраза. </w:t>
      </w:r>
      <w:r>
        <w:t>«Ты можешь быть расстроен и оставаться частью команды».</w:t>
      </w:r>
    </w:p>
    <w:p>
      <w:pPr>
        <w:pStyle w:val="Heading3"/>
      </w:pPr>
      <w:r>
        <w:t>В3. Сам выбрать полезное действие</w:t>
      </w:r>
    </w:p>
    <w:p>
      <w:r>
        <w:rPr>
          <w:b/>
        </w:rPr>
        <w:t xml:space="preserve">Что может произойти сейчас. </w:t>
      </w:r>
      <w:r>
        <w:t>Ребёнок находит собственную зону контроля.</w:t>
      </w:r>
    </w:p>
    <w:p>
      <w:r>
        <w:rPr>
          <w:b/>
        </w:rPr>
        <w:t xml:space="preserve">При регулярном повторении. </w:t>
      </w:r>
      <w:r>
        <w:t>Развивается самостоятельность.</w:t>
      </w:r>
    </w:p>
    <w:p>
      <w:r>
        <w:rPr>
          <w:b/>
        </w:rPr>
        <w:t xml:space="preserve">Практический совет. </w:t>
      </w:r>
      <w:r>
        <w:t>Дайте время подумать.</w:t>
      </w:r>
    </w:p>
    <w:p>
      <w:r>
        <w:rPr>
          <w:b/>
        </w:rPr>
        <w:t xml:space="preserve">Готовая фраза. </w:t>
      </w:r>
      <w:r>
        <w:t>«Что поможет тебе оставаться готовым?»</w:t>
      </w:r>
    </w:p>
    <w:p>
      <w:pPr>
        <w:pStyle w:val="Heading3"/>
      </w:pPr>
      <w:r>
        <w:t>Г1. Другие сильнее</w:t>
      </w:r>
    </w:p>
    <w:p>
      <w:r>
        <w:rPr>
          <w:b/>
        </w:rPr>
        <w:t xml:space="preserve">Что может произойти сейчас. </w:t>
      </w:r>
      <w:r>
        <w:t>Сравнение усиливает стыд и зависть.</w:t>
      </w:r>
    </w:p>
    <w:p>
      <w:r>
        <w:rPr>
          <w:b/>
        </w:rPr>
        <w:t xml:space="preserve">При регулярном повторении. </w:t>
      </w:r>
      <w:r>
        <w:t>Может ухудшаться отношение к партнёрам.</w:t>
      </w:r>
    </w:p>
    <w:p>
      <w:r>
        <w:rPr>
          <w:b/>
        </w:rPr>
        <w:t xml:space="preserve">Практический совет. </w:t>
      </w:r>
      <w:r>
        <w:t>Говорите о конкретных навыках.</w:t>
      </w:r>
    </w:p>
    <w:p>
      <w:r>
        <w:rPr>
          <w:b/>
        </w:rPr>
        <w:t xml:space="preserve">Готовая фраза. </w:t>
      </w:r>
      <w:r>
        <w:t>«Спроси, что именно тебе нужно улучшить».</w:t>
      </w:r>
    </w:p>
    <w:p>
      <w:pPr>
        <w:pStyle w:val="Heading3"/>
      </w:pPr>
      <w:r>
        <w:t>Г2. Докажи тренеру, что он ошибся</w:t>
      </w:r>
    </w:p>
    <w:p>
      <w:r>
        <w:rPr>
          <w:b/>
        </w:rPr>
        <w:t xml:space="preserve">Что может произойти сейчас. </w:t>
      </w:r>
      <w:r>
        <w:t>Выход превращается в экзамен и месть.</w:t>
      </w:r>
    </w:p>
    <w:p>
      <w:r>
        <w:rPr>
          <w:b/>
        </w:rPr>
        <w:t xml:space="preserve">При регулярном повторении. </w:t>
      </w:r>
      <w:r>
        <w:t>Может усиливаться импульсивная игра.</w:t>
      </w:r>
    </w:p>
    <w:p>
      <w:r>
        <w:rPr>
          <w:b/>
        </w:rPr>
        <w:t xml:space="preserve">Практический совет. </w:t>
      </w:r>
      <w:r>
        <w:t>Верните к задаче команды.</w:t>
      </w:r>
    </w:p>
    <w:p>
      <w:r>
        <w:rPr>
          <w:b/>
        </w:rPr>
        <w:t xml:space="preserve">Готовая фраза. </w:t>
      </w:r>
      <w:r>
        <w:t>«Не нужно ничего доказывать. Выполни задачу тренера».</w:t>
      </w:r>
    </w:p>
    <w:p>
      <w:pPr>
        <w:pStyle w:val="Heading3"/>
      </w:pPr>
      <w:r>
        <w:t>Г3. Признать, что причина неизвестна</w:t>
      </w:r>
    </w:p>
    <w:p>
      <w:r>
        <w:rPr>
          <w:b/>
        </w:rPr>
        <w:t xml:space="preserve">Что может произойти сейчас. </w:t>
      </w:r>
      <w:r>
        <w:t>Родитель исправляет поспешный вывод.</w:t>
      </w:r>
    </w:p>
    <w:p>
      <w:r>
        <w:rPr>
          <w:b/>
        </w:rPr>
        <w:t xml:space="preserve">При регулярном повторении. </w:t>
      </w:r>
      <w:r>
        <w:t>Укрепляется доверие и точность анализа.</w:t>
      </w:r>
    </w:p>
    <w:p>
      <w:r>
        <w:rPr>
          <w:b/>
        </w:rPr>
        <w:t xml:space="preserve">Практический совет. </w:t>
      </w:r>
      <w:r>
        <w:t>Прямо признайте ошибку.</w:t>
      </w:r>
    </w:p>
    <w:p>
      <w:r>
        <w:rPr>
          <w:b/>
        </w:rPr>
        <w:t xml:space="preserve">Готовая фраза. </w:t>
      </w:r>
      <w:r>
        <w:t>«Я поспешил. Мы пока не знаем причину».</w:t>
      </w:r>
    </w:p>
    <w:p>
      <w:pPr>
        <w:pStyle w:val="Heading2"/>
      </w:pPr>
      <w:r>
        <w:t>Общий практический инструмент</w:t>
      </w:r>
    </w:p>
    <w:p>
      <w:r>
        <w:t>Чувство — факт — действие: «Я вижу, что тебе обидно»; «Сегодня ты начинаешь в запасе»; «Что сейчас зависит от тебя?» Учитывать формат команды: в развивающей группе систематическое нарушение обещанного игрового времени требует разговора взрослых; в соревновательной команде время может зависеть от тактики и подготовки.</w:t>
      </w:r>
    </w:p>
    <w:p>
      <w:pPr>
        <w:pStyle w:val="Heading2"/>
      </w:pPr>
      <w:r>
        <w:t>Методическая база: что открывается по кнопке «Подробнее»</w:t>
      </w:r>
    </w:p>
    <w:p>
      <w:pPr>
        <w:pStyle w:val="ListBullet"/>
      </w:pPr>
      <w:r>
        <w:t>Намерение родителя: объяснить без обвинения, какую задачу взрослый пытался решить.</w:t>
      </w:r>
    </w:p>
    <w:p>
      <w:pPr>
        <w:pStyle w:val="ListBullet"/>
      </w:pPr>
      <w:r>
        <w:t>Ближайший эффект: описывать вероятностно, без утверждения, что ребёнок обязательно отреагирует именно так.</w:t>
      </w:r>
    </w:p>
    <w:p>
      <w:pPr>
        <w:pStyle w:val="ListBullet"/>
      </w:pPr>
      <w:r>
        <w:t>Отложенный эффект: использовать формулировки «при регулярном повторении может…».</w:t>
      </w:r>
    </w:p>
    <w:p>
      <w:pPr>
        <w:pStyle w:val="ListBullet"/>
      </w:pPr>
      <w:r>
        <w:t>Возрастная адаптация: 6–8 — один короткий вопрос и сопровождение; 9–12 — самостоятельная первая фраза; 13–16 — уважение приватности и преимущественно самостоятельный разговор.</w:t>
      </w:r>
    </w:p>
    <w:p>
      <w:pPr>
        <w:pStyle w:val="ListBullet"/>
      </w:pPr>
      <w:r>
        <w:t>Исключения безопасности показывать отдельным экраном и не смешивать с обычной педагогической рекомендацией.</w:t>
      </w:r>
    </w:p>
    <w:p>
      <w:r>
        <w:br w:type="page"/>
      </w:r>
    </w:p>
    <w:p>
      <w:pPr>
        <w:pStyle w:val="Heading1"/>
      </w:pPr>
      <w:r>
        <w:t>Ситуация 05. Судья принимает спорное решение</w:t>
      </w:r>
    </w:p>
    <w:p>
      <w:r>
        <w:rPr>
          <w:b/>
        </w:rPr>
        <w:t xml:space="preserve">Этап: </w:t>
      </w:r>
      <w:r>
        <w:t>Во время матча</w:t>
      </w:r>
    </w:p>
    <w:p>
      <w:pPr>
        <w:pStyle w:val="Heading2"/>
      </w:pPr>
      <w:r>
        <w:t>Короткий пользовательский экран: исходная ситуация</w:t>
      </w:r>
    </w:p>
    <w:p>
      <w:r>
        <w:rPr>
          <w:b/>
        </w:rPr>
        <w:t xml:space="preserve">6–8: </w:t>
      </w:r>
      <w:r>
        <w:t>Судья свистит нарушение, ребёнок уверен, что играл по правилам.</w:t>
      </w:r>
    </w:p>
    <w:p>
      <w:r>
        <w:rPr>
          <w:b/>
        </w:rPr>
        <w:t xml:space="preserve">9–12: </w:t>
      </w:r>
      <w:r>
        <w:t>После спорного свистка ребёнок разводит руками и смотрит на родителя.</w:t>
      </w:r>
    </w:p>
    <w:p>
      <w:r>
        <w:rPr>
          <w:b/>
        </w:rPr>
        <w:t xml:space="preserve">13–16: </w:t>
      </w:r>
      <w:r>
        <w:t>Подросток резко не согласен с решением и готов вступить в спор.</w:t>
      </w:r>
    </w:p>
    <w:p>
      <w:r>
        <w:t>Варианты ответа:</w:t>
      </w:r>
    </w:p>
    <w:p>
      <w:pPr>
        <w:pStyle w:val="ListBullet"/>
      </w:pPr>
      <w:r>
        <w:t>А. Крикну судье: «Вы что творите?»</w:t>
      </w:r>
    </w:p>
    <w:p>
      <w:pPr>
        <w:pStyle w:val="ListBullet"/>
      </w:pPr>
      <w:r>
        <w:t>Б. «Не обращай внимания, судья ошибся»</w:t>
      </w:r>
    </w:p>
    <w:p>
      <w:pPr>
        <w:pStyle w:val="ListBullet"/>
      </w:pPr>
      <w:r>
        <w:t>В. «Решение принято. Следующий эпизод»</w:t>
      </w:r>
    </w:p>
    <w:p>
      <w:pPr>
        <w:pStyle w:val="ListBullet"/>
      </w:pPr>
      <w:r>
        <w:t>Г. «Не молчи, докажи, что ты прав»</w:t>
      </w:r>
    </w:p>
    <w:p>
      <w:pPr>
        <w:pStyle w:val="Heading2"/>
      </w:pPr>
      <w:r>
        <w:t>Короткие финальные ветки</w:t>
      </w:r>
    </w:p>
    <w:p>
      <w:pPr>
        <w:pStyle w:val="Heading3"/>
      </w:pPr>
      <w:r>
        <w:t>А1. Продолжать спорить</w:t>
      </w:r>
    </w:p>
    <w:p>
      <w:r>
        <w:rPr>
          <w:b/>
        </w:rPr>
        <w:t xml:space="preserve">Что может произойти сейчас. </w:t>
      </w:r>
      <w:r>
        <w:t>Конфликт отвлекает от игры.</w:t>
      </w:r>
    </w:p>
    <w:p>
      <w:r>
        <w:rPr>
          <w:b/>
        </w:rPr>
        <w:t xml:space="preserve">При регулярном повторении. </w:t>
      </w:r>
      <w:r>
        <w:t>Может закрепляться поиск внешнего виноватого.</w:t>
      </w:r>
    </w:p>
    <w:p>
      <w:r>
        <w:rPr>
          <w:b/>
        </w:rPr>
        <w:t xml:space="preserve">Практический совет. </w:t>
      </w:r>
      <w:r>
        <w:t>Разделяйте решение и реакцию на него.</w:t>
      </w:r>
    </w:p>
    <w:p>
      <w:r>
        <w:rPr>
          <w:b/>
        </w:rPr>
        <w:t xml:space="preserve">Готовая фраза. </w:t>
      </w:r>
      <w:r>
        <w:t>«Решение уже принято, игра продолжается».</w:t>
      </w:r>
    </w:p>
    <w:p>
      <w:pPr>
        <w:pStyle w:val="Heading3"/>
      </w:pPr>
      <w:r>
        <w:t>А2. Требовать от ребёнка прекратить спор</w:t>
      </w:r>
    </w:p>
    <w:p>
      <w:r>
        <w:rPr>
          <w:b/>
        </w:rPr>
        <w:t xml:space="preserve">Что может произойти сейчас. </w:t>
      </w:r>
      <w:r>
        <w:t>Слова родителя противоречат его поведению.</w:t>
      </w:r>
    </w:p>
    <w:p>
      <w:r>
        <w:rPr>
          <w:b/>
        </w:rPr>
        <w:t xml:space="preserve">При регулярном повторении. </w:t>
      </w:r>
      <w:r>
        <w:t>Может снижаться доверие к требованиям самоконтроля.</w:t>
      </w:r>
    </w:p>
    <w:p>
      <w:r>
        <w:rPr>
          <w:b/>
        </w:rPr>
        <w:t xml:space="preserve">Практический совет. </w:t>
      </w:r>
      <w:r>
        <w:t>Сначала остановитесь сами.</w:t>
      </w:r>
    </w:p>
    <w:p>
      <w:r>
        <w:rPr>
          <w:b/>
        </w:rPr>
        <w:t xml:space="preserve">Готовая фраза. </w:t>
      </w:r>
      <w:r>
        <w:t>«Я тоже слишком эмоционально отреагировал. Возвращайся в игру».</w:t>
      </w:r>
    </w:p>
    <w:p>
      <w:pPr>
        <w:pStyle w:val="Heading3"/>
      </w:pPr>
      <w:r>
        <w:t>А3. Остановиться и вернуть внимание</w:t>
      </w:r>
    </w:p>
    <w:p>
      <w:r>
        <w:rPr>
          <w:b/>
        </w:rPr>
        <w:t xml:space="preserve">Что может произойти сейчас. </w:t>
      </w:r>
      <w:r>
        <w:t>Родитель корректирует себя.</w:t>
      </w:r>
    </w:p>
    <w:p>
      <w:r>
        <w:rPr>
          <w:b/>
        </w:rPr>
        <w:t xml:space="preserve">При регулярном повторении. </w:t>
      </w:r>
      <w:r>
        <w:t>Тренируется восстановление после импульса.</w:t>
      </w:r>
    </w:p>
    <w:p>
      <w:r>
        <w:rPr>
          <w:b/>
        </w:rPr>
        <w:t xml:space="preserve">Практический совет. </w:t>
      </w:r>
      <w:r>
        <w:t>Снизьте голос и используйте короткий сигнал.</w:t>
      </w:r>
    </w:p>
    <w:p>
      <w:r>
        <w:rPr>
          <w:b/>
        </w:rPr>
        <w:t xml:space="preserve">Готовая фраза. </w:t>
      </w:r>
      <w:r>
        <w:t>«Следующий эпизод».</w:t>
      </w:r>
    </w:p>
    <w:p>
      <w:pPr>
        <w:pStyle w:val="Heading3"/>
      </w:pPr>
      <w:r>
        <w:t>Б1. Судья против нашей команды</w:t>
      </w:r>
    </w:p>
    <w:p>
      <w:r>
        <w:rPr>
          <w:b/>
        </w:rPr>
        <w:t xml:space="preserve">Что может произойти сейчас. </w:t>
      </w:r>
      <w:r>
        <w:t>Ошибка превращается в намеренную предвзятость.</w:t>
      </w:r>
    </w:p>
    <w:p>
      <w:r>
        <w:rPr>
          <w:b/>
        </w:rPr>
        <w:t xml:space="preserve">При регулярном повторении. </w:t>
      </w:r>
      <w:r>
        <w:t>Может укрепляться внешний локус вины.</w:t>
      </w:r>
    </w:p>
    <w:p>
      <w:r>
        <w:rPr>
          <w:b/>
        </w:rPr>
        <w:t xml:space="preserve">Практический совет. </w:t>
      </w:r>
      <w:r>
        <w:t>Не приписывайте намерения без фактов.</w:t>
      </w:r>
    </w:p>
    <w:p>
      <w:r>
        <w:rPr>
          <w:b/>
        </w:rPr>
        <w:t xml:space="preserve">Готовая фраза. </w:t>
      </w:r>
      <w:r>
        <w:t>«Решение могло быть ошибочным, но мы не знаем намерений судьи».</w:t>
      </w:r>
    </w:p>
    <w:p>
      <w:pPr>
        <w:pStyle w:val="Heading3"/>
      </w:pPr>
      <w:r>
        <w:t>Б2. Допустить другую точку зрения</w:t>
      </w:r>
    </w:p>
    <w:p>
      <w:r>
        <w:rPr>
          <w:b/>
        </w:rPr>
        <w:t xml:space="preserve">Что может произойти сейчас. </w:t>
      </w:r>
      <w:r>
        <w:t>Несогласие признаётся без обвинения.</w:t>
      </w:r>
    </w:p>
    <w:p>
      <w:r>
        <w:rPr>
          <w:b/>
        </w:rPr>
        <w:t xml:space="preserve">При регулярном повторении. </w:t>
      </w:r>
      <w:r>
        <w:t>Развивается различение факта и интерпретации.</w:t>
      </w:r>
    </w:p>
    <w:p>
      <w:r>
        <w:rPr>
          <w:b/>
        </w:rPr>
        <w:t xml:space="preserve">Практический совет. </w:t>
      </w:r>
      <w:r>
        <w:t>Не защищайте судью автоматически.</w:t>
      </w:r>
    </w:p>
    <w:p>
      <w:r>
        <w:rPr>
          <w:b/>
        </w:rPr>
        <w:t xml:space="preserve">Готовая фраза. </w:t>
      </w:r>
      <w:r>
        <w:t>«Ты увидел эпизод так, судья — иначе».</w:t>
      </w:r>
    </w:p>
    <w:p>
      <w:pPr>
        <w:pStyle w:val="Heading3"/>
      </w:pPr>
      <w:r>
        <w:t>Б3. Что зависит от тебя сейчас?</w:t>
      </w:r>
    </w:p>
    <w:p>
      <w:r>
        <w:rPr>
          <w:b/>
        </w:rPr>
        <w:t xml:space="preserve">Что может произойти сейчас. </w:t>
      </w:r>
      <w:r>
        <w:t>Внимание возвращается в зону контроля.</w:t>
      </w:r>
    </w:p>
    <w:p>
      <w:r>
        <w:rPr>
          <w:b/>
        </w:rPr>
        <w:t xml:space="preserve">При регулярном повторении. </w:t>
      </w:r>
      <w:r>
        <w:t>Тренируется действие при несогласии.</w:t>
      </w:r>
    </w:p>
    <w:p>
      <w:r>
        <w:rPr>
          <w:b/>
        </w:rPr>
        <w:t xml:space="preserve">Практический совет. </w:t>
      </w:r>
      <w:r>
        <w:t>Не требуйте признать судью правым.</w:t>
      </w:r>
    </w:p>
    <w:p>
      <w:r>
        <w:rPr>
          <w:b/>
        </w:rPr>
        <w:t xml:space="preserve">Готовая фраза. </w:t>
      </w:r>
      <w:r>
        <w:t>«Ты можешь быть не согласен. Что сейчас зависит от тебя?»</w:t>
      </w:r>
    </w:p>
    <w:p>
      <w:pPr>
        <w:pStyle w:val="Heading3"/>
      </w:pPr>
      <w:r>
        <w:t>В1. Повторить спокойный сигнал</w:t>
      </w:r>
    </w:p>
    <w:p>
      <w:r>
        <w:rPr>
          <w:b/>
        </w:rPr>
        <w:t xml:space="preserve">Что может произойти сейчас. </w:t>
      </w:r>
      <w:r>
        <w:t>Поддержка остаётся предсказуемой.</w:t>
      </w:r>
    </w:p>
    <w:p>
      <w:r>
        <w:rPr>
          <w:b/>
        </w:rPr>
        <w:t xml:space="preserve">При регулярном повторении. </w:t>
      </w:r>
      <w:r>
        <w:t>Снижается зависимость от трибуны.</w:t>
      </w:r>
    </w:p>
    <w:p>
      <w:r>
        <w:rPr>
          <w:b/>
        </w:rPr>
        <w:t xml:space="preserve">Практический совет. </w:t>
      </w:r>
      <w:r>
        <w:t>Используйте одну формулу.</w:t>
      </w:r>
    </w:p>
    <w:p>
      <w:r>
        <w:rPr>
          <w:b/>
        </w:rPr>
        <w:t xml:space="preserve">Готовая фраза. </w:t>
      </w:r>
      <w:r>
        <w:t>«Решение принято. Следующий эпизод».</w:t>
      </w:r>
    </w:p>
    <w:p>
      <w:pPr>
        <w:pStyle w:val="Heading3"/>
      </w:pPr>
      <w:r>
        <w:t>В2. Выдох и возврат в игру</w:t>
      </w:r>
    </w:p>
    <w:p>
      <w:r>
        <w:rPr>
          <w:b/>
        </w:rPr>
        <w:t xml:space="preserve">Что может произойти сейчас. </w:t>
      </w:r>
      <w:r>
        <w:t>Снижается импульсивность.</w:t>
      </w:r>
    </w:p>
    <w:p>
      <w:r>
        <w:rPr>
          <w:b/>
        </w:rPr>
        <w:t xml:space="preserve">При регулярном повторении. </w:t>
      </w:r>
      <w:r>
        <w:t>Формируется короткий навык восстановления.</w:t>
      </w:r>
    </w:p>
    <w:p>
      <w:r>
        <w:rPr>
          <w:b/>
        </w:rPr>
        <w:t xml:space="preserve">Практический совет. </w:t>
      </w:r>
      <w:r>
        <w:t>Потренируйте заранее.</w:t>
      </w:r>
    </w:p>
    <w:p>
      <w:r>
        <w:rPr>
          <w:b/>
        </w:rPr>
        <w:t xml:space="preserve">Готовая фраза. </w:t>
      </w:r>
      <w:r>
        <w:t>«Выдох. Смотри, что дальше».</w:t>
      </w:r>
    </w:p>
    <w:p>
      <w:pPr>
        <w:pStyle w:val="Heading3"/>
      </w:pPr>
      <w:r>
        <w:t>В3. Позже обсудить влияние реакции</w:t>
      </w:r>
    </w:p>
    <w:p>
      <w:r>
        <w:rPr>
          <w:b/>
        </w:rPr>
        <w:t xml:space="preserve">Что может произойти сейчас. </w:t>
      </w:r>
      <w:r>
        <w:t>Анализируется не только судья, но и дальнейшая игра.</w:t>
      </w:r>
    </w:p>
    <w:p>
      <w:r>
        <w:rPr>
          <w:b/>
        </w:rPr>
        <w:t xml:space="preserve">При регулярном повторении. </w:t>
      </w:r>
      <w:r>
        <w:t>Развивается ответственность за реакцию.</w:t>
      </w:r>
    </w:p>
    <w:p>
      <w:r>
        <w:rPr>
          <w:b/>
        </w:rPr>
        <w:t xml:space="preserve">Практический совет. </w:t>
      </w:r>
      <w:r>
        <w:t>Задайте два отдельных вопроса.</w:t>
      </w:r>
    </w:p>
    <w:p>
      <w:r>
        <w:rPr>
          <w:b/>
        </w:rPr>
        <w:t xml:space="preserve">Готовая фраза. </w:t>
      </w:r>
      <w:r>
        <w:t>«Как ты оценил решение? Как твоя реакция повлияла на игру?»</w:t>
      </w:r>
    </w:p>
    <w:p>
      <w:pPr>
        <w:pStyle w:val="Heading3"/>
      </w:pPr>
      <w:r>
        <w:t>Г1. Продолжать доказывать правоту</w:t>
      </w:r>
    </w:p>
    <w:p>
      <w:r>
        <w:rPr>
          <w:b/>
        </w:rPr>
        <w:t xml:space="preserve">Что может произойти сейчас. </w:t>
      </w:r>
      <w:r>
        <w:t>Растёт риск наказания.</w:t>
      </w:r>
    </w:p>
    <w:p>
      <w:r>
        <w:rPr>
          <w:b/>
        </w:rPr>
        <w:t xml:space="preserve">При регулярном повторении. </w:t>
      </w:r>
      <w:r>
        <w:t>Уверенность смешивается с невозможностью остановиться.</w:t>
      </w:r>
    </w:p>
    <w:p>
      <w:r>
        <w:rPr>
          <w:b/>
        </w:rPr>
        <w:t xml:space="preserve">Практический совет. </w:t>
      </w:r>
      <w:r>
        <w:t>Учите выбирать момент и форму.</w:t>
      </w:r>
    </w:p>
    <w:p>
      <w:r>
        <w:rPr>
          <w:b/>
        </w:rPr>
        <w:t xml:space="preserve">Готовая фраза. </w:t>
      </w:r>
      <w:r>
        <w:t>«Отстаивать позицию важно, но сейчас ты рискуешь командой».</w:t>
      </w:r>
    </w:p>
    <w:p>
      <w:pPr>
        <w:pStyle w:val="Heading3"/>
      </w:pPr>
      <w:r>
        <w:t>Г2. Остановить спор</w:t>
      </w:r>
    </w:p>
    <w:p>
      <w:r>
        <w:rPr>
          <w:b/>
        </w:rPr>
        <w:t xml:space="preserve">Что может произойти сейчас. </w:t>
      </w:r>
      <w:r>
        <w:t>Несогласие сохраняется, конфликт прекращается.</w:t>
      </w:r>
    </w:p>
    <w:p>
      <w:r>
        <w:rPr>
          <w:b/>
        </w:rPr>
        <w:t xml:space="preserve">При регулярном повторении. </w:t>
      </w:r>
      <w:r>
        <w:t>Ребёнок различает позицию и поведение.</w:t>
      </w:r>
    </w:p>
    <w:p>
      <w:r>
        <w:rPr>
          <w:b/>
        </w:rPr>
        <w:t xml:space="preserve">Практический совет. </w:t>
      </w:r>
      <w:r>
        <w:t>Учитывайте правила вида спорта.</w:t>
      </w:r>
    </w:p>
    <w:p>
      <w:r>
        <w:rPr>
          <w:b/>
        </w:rPr>
        <w:t xml:space="preserve">Готовая фраза. </w:t>
      </w:r>
      <w:r>
        <w:t>«Ты уже показал несогласие. Теперь продолжай игру».</w:t>
      </w:r>
    </w:p>
    <w:p>
      <w:pPr>
        <w:pStyle w:val="Heading3"/>
      </w:pPr>
      <w:r>
        <w:t>Г3. Обсудить корректный вопрос после матча</w:t>
      </w:r>
    </w:p>
    <w:p>
      <w:r>
        <w:rPr>
          <w:b/>
        </w:rPr>
        <w:t xml:space="preserve">Что может произойти сейчас. </w:t>
      </w:r>
      <w:r>
        <w:t>Форма несогласия становится предметом обучения.</w:t>
      </w:r>
    </w:p>
    <w:p>
      <w:r>
        <w:rPr>
          <w:b/>
        </w:rPr>
        <w:t xml:space="preserve">При регулярном повторении. </w:t>
      </w:r>
      <w:r>
        <w:t>Развивается уважительная коммуникация.</w:t>
      </w:r>
    </w:p>
    <w:p>
      <w:r>
        <w:rPr>
          <w:b/>
        </w:rPr>
        <w:t xml:space="preserve">Практический совет. </w:t>
      </w:r>
      <w:r>
        <w:t>В некоторых турнирах к судье обращается только капитан или тренер.</w:t>
      </w:r>
    </w:p>
    <w:p>
      <w:r>
        <w:rPr>
          <w:b/>
        </w:rPr>
        <w:t xml:space="preserve">Готовая фраза. </w:t>
      </w:r>
      <w:r>
        <w:t>«Я правильно понял, что нарушение было за это действие?»</w:t>
      </w:r>
    </w:p>
    <w:p>
      <w:pPr>
        <w:pStyle w:val="Heading2"/>
      </w:pPr>
      <w:r>
        <w:t>Общий практический инструмент</w:t>
      </w:r>
    </w:p>
    <w:p>
      <w:r>
        <w:t>Решение — реакция — следующий шаг. Для младших: «Судья уже свистнул. Теперь смотри, что происходит дальше». Для старших: «Принять действие решения не значит признать его правильным».</w:t>
      </w:r>
    </w:p>
    <w:p>
      <w:pPr>
        <w:pStyle w:val="Heading2"/>
      </w:pPr>
      <w:r>
        <w:t>Методическая база: что открывается по кнопке «Подробнее»</w:t>
      </w:r>
    </w:p>
    <w:p>
      <w:pPr>
        <w:pStyle w:val="ListBullet"/>
      </w:pPr>
      <w:r>
        <w:t>Намерение родителя: объяснить без обвинения, какую задачу взрослый пытался решить.</w:t>
      </w:r>
    </w:p>
    <w:p>
      <w:pPr>
        <w:pStyle w:val="ListBullet"/>
      </w:pPr>
      <w:r>
        <w:t>Ближайший эффект: описывать вероятностно, без утверждения, что ребёнок обязательно отреагирует именно так.</w:t>
      </w:r>
    </w:p>
    <w:p>
      <w:pPr>
        <w:pStyle w:val="ListBullet"/>
      </w:pPr>
      <w:r>
        <w:t>Отложенный эффект: использовать формулировки «при регулярном повторении может…».</w:t>
      </w:r>
    </w:p>
    <w:p>
      <w:pPr>
        <w:pStyle w:val="ListBullet"/>
      </w:pPr>
      <w:r>
        <w:t>Возрастная адаптация: 6–8 — один короткий вопрос и сопровождение; 9–12 — самостоятельная первая фраза; 13–16 — уважение приватности и преимущественно самостоятельный разговор.</w:t>
      </w:r>
    </w:p>
    <w:p>
      <w:pPr>
        <w:pStyle w:val="ListBullet"/>
      </w:pPr>
      <w:r>
        <w:t>Исключения безопасности показывать отдельным экраном и не смешивать с обычной педагогической рекомендацией.</w:t>
      </w:r>
    </w:p>
    <w:p>
      <w:r>
        <w:br w:type="page"/>
      </w:r>
    </w:p>
    <w:p>
      <w:pPr>
        <w:pStyle w:val="Heading1"/>
      </w:pPr>
      <w:r>
        <w:t>Ситуация 06. После поражения ребёнок не хочет разговаривать</w:t>
      </w:r>
    </w:p>
    <w:p>
      <w:r>
        <w:rPr>
          <w:b/>
        </w:rPr>
        <w:t xml:space="preserve">Этап: </w:t>
      </w:r>
      <w:r>
        <w:t>После матча</w:t>
      </w:r>
    </w:p>
    <w:p>
      <w:pPr>
        <w:pStyle w:val="Heading2"/>
      </w:pPr>
      <w:r>
        <w:t>Короткий пользовательский экран: исходная ситуация</w:t>
      </w:r>
    </w:p>
    <w:p>
      <w:r>
        <w:rPr>
          <w:b/>
        </w:rPr>
        <w:t xml:space="preserve">6–8: </w:t>
      </w:r>
      <w:r>
        <w:t>После поражения ребёнок говорит: «Не хочу говорить».</w:t>
      </w:r>
    </w:p>
    <w:p>
      <w:r>
        <w:rPr>
          <w:b/>
        </w:rPr>
        <w:t xml:space="preserve">9–12: </w:t>
      </w:r>
      <w:r>
        <w:t>Ребёнок молчит по дороге из раздевалки и отворачивается.</w:t>
      </w:r>
    </w:p>
    <w:p>
      <w:r>
        <w:rPr>
          <w:b/>
        </w:rPr>
        <w:t xml:space="preserve">13–16: </w:t>
      </w:r>
      <w:r>
        <w:t>Подросток говорит: «Только не начинай сейчас разбирать матч».</w:t>
      </w:r>
    </w:p>
    <w:p>
      <w:r>
        <w:t>Варианты ответа:</w:t>
      </w:r>
    </w:p>
    <w:p>
      <w:pPr>
        <w:pStyle w:val="ListBullet"/>
      </w:pPr>
      <w:r>
        <w:t>А. Сразу начну разбирать ошибки</w:t>
      </w:r>
    </w:p>
    <w:p>
      <w:pPr>
        <w:pStyle w:val="ListBullet"/>
      </w:pPr>
      <w:r>
        <w:t>Б. «Не расстраивайся, это всего лишь игра»</w:t>
      </w:r>
    </w:p>
    <w:p>
      <w:pPr>
        <w:pStyle w:val="ListBullet"/>
      </w:pPr>
      <w:r>
        <w:t>В. «Хорошо. Я рядом, поговорим позже»</w:t>
      </w:r>
    </w:p>
    <w:p>
      <w:pPr>
        <w:pStyle w:val="ListBullet"/>
      </w:pPr>
      <w:r>
        <w:t>Г. Объясню поражение тренером, судьёй или партнёрами</w:t>
      </w:r>
    </w:p>
    <w:p>
      <w:pPr>
        <w:pStyle w:val="Heading2"/>
      </w:pPr>
      <w:r>
        <w:t>Короткие финальные ветки</w:t>
      </w:r>
    </w:p>
    <w:p>
      <w:pPr>
        <w:pStyle w:val="Heading3"/>
      </w:pPr>
      <w:r>
        <w:t>А1. Ты должен принимать критику</w:t>
      </w:r>
    </w:p>
    <w:p>
      <w:r>
        <w:rPr>
          <w:b/>
        </w:rPr>
        <w:t xml:space="preserve">Что может произойти сейчас. </w:t>
      </w:r>
      <w:r>
        <w:t>Разбор превращается в оценку характера.</w:t>
      </w:r>
    </w:p>
    <w:p>
      <w:r>
        <w:rPr>
          <w:b/>
        </w:rPr>
        <w:t xml:space="preserve">При регулярном повторении. </w:t>
      </w:r>
      <w:r>
        <w:t>Может усиливаться избегание разговоров.</w:t>
      </w:r>
    </w:p>
    <w:p>
      <w:r>
        <w:rPr>
          <w:b/>
        </w:rPr>
        <w:t xml:space="preserve">Практический совет. </w:t>
      </w:r>
      <w:r>
        <w:t>Сначала восстановление, затем анализ.</w:t>
      </w:r>
    </w:p>
    <w:p>
      <w:r>
        <w:rPr>
          <w:b/>
        </w:rPr>
        <w:t xml:space="preserve">Готовая фраза. </w:t>
      </w:r>
      <w:r>
        <w:t>«Вернёмся к матчу, когда ты будешь готов».</w:t>
      </w:r>
    </w:p>
    <w:p>
      <w:pPr>
        <w:pStyle w:val="Heading3"/>
      </w:pPr>
      <w:r>
        <w:t>А2. Признать неподходящий момент</w:t>
      </w:r>
    </w:p>
    <w:p>
      <w:r>
        <w:rPr>
          <w:b/>
        </w:rPr>
        <w:t xml:space="preserve">Что может произойти сейчас. </w:t>
      </w:r>
      <w:r>
        <w:t>Граница ребёнка восстанавливается.</w:t>
      </w:r>
    </w:p>
    <w:p>
      <w:r>
        <w:rPr>
          <w:b/>
        </w:rPr>
        <w:t xml:space="preserve">При регулярном повторении. </w:t>
      </w:r>
      <w:r>
        <w:t>Укрепляется доверие.</w:t>
      </w:r>
    </w:p>
    <w:p>
      <w:r>
        <w:rPr>
          <w:b/>
        </w:rPr>
        <w:t xml:space="preserve">Практический совет. </w:t>
      </w:r>
      <w:r>
        <w:t>Остановиться не поздно.</w:t>
      </w:r>
    </w:p>
    <w:p>
      <w:r>
        <w:rPr>
          <w:b/>
        </w:rPr>
        <w:t xml:space="preserve">Готовая фраза. </w:t>
      </w:r>
      <w:r>
        <w:t>«Ты просил не обсуждать, а я начал. Остановлюсь».</w:t>
      </w:r>
    </w:p>
    <w:p>
      <w:pPr>
        <w:pStyle w:val="Heading3"/>
      </w:pPr>
      <w:r>
        <w:t>А3. Один вопрос без согласия</w:t>
      </w:r>
    </w:p>
    <w:p>
      <w:r>
        <w:rPr>
          <w:b/>
        </w:rPr>
        <w:t xml:space="preserve">Что может произойти сейчас. </w:t>
      </w:r>
      <w:r>
        <w:t>Нагрузка меньше, но отказ ребёнка обходится.</w:t>
      </w:r>
    </w:p>
    <w:p>
      <w:r>
        <w:rPr>
          <w:b/>
        </w:rPr>
        <w:t xml:space="preserve">При регулярном повторении. </w:t>
      </w:r>
      <w:r>
        <w:t>Могут появляться формальные ответы.</w:t>
      </w:r>
    </w:p>
    <w:p>
      <w:r>
        <w:rPr>
          <w:b/>
        </w:rPr>
        <w:t xml:space="preserve">Практический совет. </w:t>
      </w:r>
      <w:r>
        <w:t>Сначала спросите согласие.</w:t>
      </w:r>
    </w:p>
    <w:p>
      <w:r>
        <w:rPr>
          <w:b/>
        </w:rPr>
        <w:t xml:space="preserve">Готовая фраза. </w:t>
      </w:r>
      <w:r>
        <w:t>«У меня один вопрос. Сейчас или позже?»</w:t>
      </w:r>
    </w:p>
    <w:p>
      <w:pPr>
        <w:pStyle w:val="Heading3"/>
      </w:pPr>
      <w:r>
        <w:t>Б1. Ты слишком близко всё принимаешь</w:t>
      </w:r>
    </w:p>
    <w:p>
      <w:r>
        <w:rPr>
          <w:b/>
        </w:rPr>
        <w:t xml:space="preserve">Что может произойти сейчас. </w:t>
      </w:r>
      <w:r>
        <w:t>Эмоция оценивается как чрезмерная.</w:t>
      </w:r>
    </w:p>
    <w:p>
      <w:r>
        <w:rPr>
          <w:b/>
        </w:rPr>
        <w:t xml:space="preserve">При регулярном повторении. </w:t>
      </w:r>
      <w:r>
        <w:t>Ребёнок может скрывать переживания.</w:t>
      </w:r>
    </w:p>
    <w:p>
      <w:r>
        <w:rPr>
          <w:b/>
        </w:rPr>
        <w:t xml:space="preserve">Практический совет. </w:t>
      </w:r>
      <w:r>
        <w:t>Признайте значимость матча.</w:t>
      </w:r>
    </w:p>
    <w:p>
      <w:r>
        <w:rPr>
          <w:b/>
        </w:rPr>
        <w:t xml:space="preserve">Готовая фраза. </w:t>
      </w:r>
      <w:r>
        <w:t>«Этот матч был для тебя важен».</w:t>
      </w:r>
    </w:p>
    <w:p>
      <w:pPr>
        <w:pStyle w:val="Heading3"/>
      </w:pPr>
      <w:r>
        <w:t>Б2. Признать значимость</w:t>
      </w:r>
    </w:p>
    <w:p>
      <w:r>
        <w:rPr>
          <w:b/>
        </w:rPr>
        <w:t xml:space="preserve">Что может произойти сейчас. </w:t>
      </w:r>
      <w:r>
        <w:t>Ребёнку не нужно доказывать право расстраиваться.</w:t>
      </w:r>
    </w:p>
    <w:p>
      <w:r>
        <w:rPr>
          <w:b/>
        </w:rPr>
        <w:t xml:space="preserve">При регулярном повторении. </w:t>
      </w:r>
      <w:r>
        <w:t>Сохраняется открытость.</w:t>
      </w:r>
    </w:p>
    <w:p>
      <w:r>
        <w:rPr>
          <w:b/>
        </w:rPr>
        <w:t xml:space="preserve">Практический совет. </w:t>
      </w:r>
      <w:r>
        <w:t>После признания оставьте паузу.</w:t>
      </w:r>
    </w:p>
    <w:p>
      <w:r>
        <w:rPr>
          <w:b/>
        </w:rPr>
        <w:t xml:space="preserve">Готовая фраза. </w:t>
      </w:r>
      <w:r>
        <w:t>«Я рядом. Необязательно говорить сейчас».</w:t>
      </w:r>
    </w:p>
    <w:p>
      <w:pPr>
        <w:pStyle w:val="Heading3"/>
      </w:pPr>
      <w:r>
        <w:t>Б3. Предложить переключение</w:t>
      </w:r>
    </w:p>
    <w:p>
      <w:r>
        <w:rPr>
          <w:b/>
        </w:rPr>
        <w:t xml:space="preserve">Что может произойти сейчас. </w:t>
      </w:r>
      <w:r>
        <w:t>Восстановление возможно без разбора.</w:t>
      </w:r>
    </w:p>
    <w:p>
      <w:r>
        <w:rPr>
          <w:b/>
        </w:rPr>
        <w:t xml:space="preserve">При регулярном повторении. </w:t>
      </w:r>
      <w:r>
        <w:t>Развивается выбор способа отдыха.</w:t>
      </w:r>
    </w:p>
    <w:p>
      <w:r>
        <w:rPr>
          <w:b/>
        </w:rPr>
        <w:t xml:space="preserve">Практический совет. </w:t>
      </w:r>
      <w:r>
        <w:t>Не используйте приятное действие как отрицание события.</w:t>
      </w:r>
    </w:p>
    <w:p>
      <w:r>
        <w:rPr>
          <w:b/>
        </w:rPr>
        <w:t xml:space="preserve">Готовая фраза. </w:t>
      </w:r>
      <w:r>
        <w:t>«Тишина, прогулка или чтобы я послушал — что лучше?»</w:t>
      </w:r>
    </w:p>
    <w:p>
      <w:pPr>
        <w:pStyle w:val="Heading3"/>
      </w:pPr>
      <w:r>
        <w:t>В1. Ждать инициативы ребёнка</w:t>
      </w:r>
    </w:p>
    <w:p>
      <w:r>
        <w:rPr>
          <w:b/>
        </w:rPr>
        <w:t xml:space="preserve">Что может произойти сейчас. </w:t>
      </w:r>
      <w:r>
        <w:t>Граница уважается.</w:t>
      </w:r>
    </w:p>
    <w:p>
      <w:r>
        <w:rPr>
          <w:b/>
        </w:rPr>
        <w:t xml:space="preserve">При регулярном повторении. </w:t>
      </w:r>
      <w:r>
        <w:t>Может развиваться самостоятельный выбор времени.</w:t>
      </w:r>
    </w:p>
    <w:p>
      <w:r>
        <w:rPr>
          <w:b/>
        </w:rPr>
        <w:t xml:space="preserve">Практический совет. </w:t>
      </w:r>
      <w:r>
        <w:t>Не превращайте тишину в холодное молчание.</w:t>
      </w:r>
    </w:p>
    <w:p>
      <w:r>
        <w:rPr>
          <w:b/>
        </w:rPr>
        <w:t xml:space="preserve">Готовая фраза. </w:t>
      </w:r>
      <w:r>
        <w:t>«Если захочешь поговорить, я готов».</w:t>
      </w:r>
    </w:p>
    <w:p>
      <w:pPr>
        <w:pStyle w:val="Heading3"/>
      </w:pPr>
      <w:r>
        <w:t>В2. Спросить, какая поддержка нужна</w:t>
      </w:r>
    </w:p>
    <w:p>
      <w:r>
        <w:rPr>
          <w:b/>
        </w:rPr>
        <w:t xml:space="preserve">Что может произойти сейчас. </w:t>
      </w:r>
      <w:r>
        <w:t>Ребёнок выбирает форму контакта.</w:t>
      </w:r>
    </w:p>
    <w:p>
      <w:r>
        <w:rPr>
          <w:b/>
        </w:rPr>
        <w:t xml:space="preserve">При регулярном повторении. </w:t>
      </w:r>
      <w:r>
        <w:t>Развивается способность просить поддержку.</w:t>
      </w:r>
    </w:p>
    <w:p>
      <w:r>
        <w:rPr>
          <w:b/>
        </w:rPr>
        <w:t xml:space="preserve">Практический совет. </w:t>
      </w:r>
      <w:r>
        <w:t>Предложите несколько вариантов.</w:t>
      </w:r>
    </w:p>
    <w:p>
      <w:r>
        <w:rPr>
          <w:b/>
        </w:rPr>
        <w:t xml:space="preserve">Готовая фраза. </w:t>
      </w:r>
      <w:r>
        <w:t>«Тебе нужна тишина рядом со мной или разговор?»</w:t>
      </w:r>
    </w:p>
    <w:p>
      <w:pPr>
        <w:pStyle w:val="Heading3"/>
      </w:pPr>
      <w:r>
        <w:t>В3. Договориться о возвращении к теме</w:t>
      </w:r>
    </w:p>
    <w:p>
      <w:r>
        <w:rPr>
          <w:b/>
        </w:rPr>
        <w:t xml:space="preserve">Что может произойти сейчас. </w:t>
      </w:r>
      <w:r>
        <w:t>Пауза не превращается в замалчивание.</w:t>
      </w:r>
    </w:p>
    <w:p>
      <w:r>
        <w:rPr>
          <w:b/>
        </w:rPr>
        <w:t xml:space="preserve">При регулярном повторении. </w:t>
      </w:r>
      <w:r>
        <w:t>Развивается отложенный анализ.</w:t>
      </w:r>
    </w:p>
    <w:p>
      <w:r>
        <w:rPr>
          <w:b/>
        </w:rPr>
        <w:t xml:space="preserve">Практический совет. </w:t>
      </w:r>
      <w:r>
        <w:t>Назначайте не обязательный разбор, а проверку готовности.</w:t>
      </w:r>
    </w:p>
    <w:p>
      <w:r>
        <w:rPr>
          <w:b/>
        </w:rPr>
        <w:t xml:space="preserve">Готовая фраза. </w:t>
      </w:r>
      <w:r>
        <w:t>«Вечером спрошу, готов ли ты поговорить».</w:t>
      </w:r>
    </w:p>
    <w:p>
      <w:pPr>
        <w:pStyle w:val="Heading3"/>
      </w:pPr>
      <w:r>
        <w:t>Г1. Партнёры подвели</w:t>
      </w:r>
    </w:p>
    <w:p>
      <w:r>
        <w:rPr>
          <w:b/>
        </w:rPr>
        <w:t xml:space="preserve">Что может произойти сейчас. </w:t>
      </w:r>
      <w:r>
        <w:t>Вина быстро снимается, но ответственность тоже.</w:t>
      </w:r>
    </w:p>
    <w:p>
      <w:r>
        <w:rPr>
          <w:b/>
        </w:rPr>
        <w:t xml:space="preserve">При регулярном повторении. </w:t>
      </w:r>
      <w:r>
        <w:t>Может закрепляться обвинение других.</w:t>
      </w:r>
    </w:p>
    <w:p>
      <w:r>
        <w:rPr>
          <w:b/>
        </w:rPr>
        <w:t xml:space="preserve">Практический совет. </w:t>
      </w:r>
      <w:r>
        <w:t>Не защищайте самооценку обесцениванием команды.</w:t>
      </w:r>
    </w:p>
    <w:p>
      <w:r>
        <w:rPr>
          <w:b/>
        </w:rPr>
        <w:t xml:space="preserve">Готовая фраза. </w:t>
      </w:r>
      <w:r>
        <w:t>«Что повлияло на результат и что зависело от тебя?»</w:t>
      </w:r>
    </w:p>
    <w:p>
      <w:pPr>
        <w:pStyle w:val="Heading3"/>
      </w:pPr>
      <w:r>
        <w:t>Г2. Поражение имеет много причин</w:t>
      </w:r>
    </w:p>
    <w:p>
      <w:r>
        <w:rPr>
          <w:b/>
        </w:rPr>
        <w:t xml:space="preserve">Что может произойти сейчас. </w:t>
      </w:r>
      <w:r>
        <w:t>Поиск виноватого заменяется анализом факторов.</w:t>
      </w:r>
    </w:p>
    <w:p>
      <w:r>
        <w:rPr>
          <w:b/>
        </w:rPr>
        <w:t xml:space="preserve">При регулярном повторении. </w:t>
      </w:r>
      <w:r>
        <w:t>Развивается системное мышление.</w:t>
      </w:r>
    </w:p>
    <w:p>
      <w:r>
        <w:rPr>
          <w:b/>
        </w:rPr>
        <w:t xml:space="preserve">Практический совет. </w:t>
      </w:r>
      <w:r>
        <w:t>Разделяйте причины и виновников.</w:t>
      </w:r>
    </w:p>
    <w:p>
      <w:r>
        <w:rPr>
          <w:b/>
        </w:rPr>
        <w:t xml:space="preserve">Готовая фраза. </w:t>
      </w:r>
      <w:r>
        <w:t>«Давай не искать одного виноватого».</w:t>
      </w:r>
    </w:p>
    <w:p>
      <w:pPr>
        <w:pStyle w:val="Heading3"/>
      </w:pPr>
      <w:r>
        <w:t>Г3. Найти одно личное действие</w:t>
      </w:r>
    </w:p>
    <w:p>
      <w:r>
        <w:rPr>
          <w:b/>
        </w:rPr>
        <w:t xml:space="preserve">Что может произойти сейчас. </w:t>
      </w:r>
      <w:r>
        <w:t>Возвращается чувство влияния без тотальной вины.</w:t>
      </w:r>
    </w:p>
    <w:p>
      <w:r>
        <w:rPr>
          <w:b/>
        </w:rPr>
        <w:t xml:space="preserve">При регулярном повторении. </w:t>
      </w:r>
      <w:r>
        <w:t>Формируется конструктивная ответственность.</w:t>
      </w:r>
    </w:p>
    <w:p>
      <w:r>
        <w:rPr>
          <w:b/>
        </w:rPr>
        <w:t xml:space="preserve">Практический совет. </w:t>
      </w:r>
      <w:r>
        <w:t>Достаточно одной точки роста.</w:t>
      </w:r>
    </w:p>
    <w:p>
      <w:r>
        <w:rPr>
          <w:b/>
        </w:rPr>
        <w:t xml:space="preserve">Готовая фраза. </w:t>
      </w:r>
      <w:r>
        <w:t>«Какое одно действие станет задачей на следующую тренировку?»</w:t>
      </w:r>
    </w:p>
    <w:p>
      <w:pPr>
        <w:pStyle w:val="Heading2"/>
      </w:pPr>
      <w:r>
        <w:t>Общий практический инструмент</w:t>
      </w:r>
    </w:p>
    <w:p>
      <w:r>
        <w:t>Пауза — выбор — возвращение. Для 6–8 лет не предлагать одиночество как основной вариант: «Хочешь побыть в тишине рядом со мной или поговорить?» Срочный отдельный протокол: при словах о нежелании жить, самоубийстве или самоповреждении немедленно прекратить спортивный сценарий, не оставлять ребёнка одного и обратиться за экстренной профессиональной помощью.</w:t>
      </w:r>
    </w:p>
    <w:p>
      <w:pPr>
        <w:pStyle w:val="Heading2"/>
      </w:pPr>
      <w:r>
        <w:t>Методическая база: что открывается по кнопке «Подробнее»</w:t>
      </w:r>
    </w:p>
    <w:p>
      <w:pPr>
        <w:pStyle w:val="ListBullet"/>
      </w:pPr>
      <w:r>
        <w:t>Намерение родителя: объяснить без обвинения, какую задачу взрослый пытался решить.</w:t>
      </w:r>
    </w:p>
    <w:p>
      <w:pPr>
        <w:pStyle w:val="ListBullet"/>
      </w:pPr>
      <w:r>
        <w:t>Ближайший эффект: описывать вероятностно, без утверждения, что ребёнок обязательно отреагирует именно так.</w:t>
      </w:r>
    </w:p>
    <w:p>
      <w:pPr>
        <w:pStyle w:val="ListBullet"/>
      </w:pPr>
      <w:r>
        <w:t>Отложенный эффект: использовать формулировки «при регулярном повторении может…».</w:t>
      </w:r>
    </w:p>
    <w:p>
      <w:pPr>
        <w:pStyle w:val="ListBullet"/>
      </w:pPr>
      <w:r>
        <w:t>Возрастная адаптация: 6–8 — один короткий вопрос и сопровождение; 9–12 — самостоятельная первая фраза; 13–16 — уважение приватности и преимущественно самостоятельный разговор.</w:t>
      </w:r>
    </w:p>
    <w:p>
      <w:pPr>
        <w:pStyle w:val="ListBullet"/>
      </w:pPr>
      <w:r>
        <w:t>Исключения безопасности показывать отдельным экраном и не смешивать с обычной педагогической рекомендацией.</w:t>
      </w:r>
    </w:p>
    <w:p>
      <w:r>
        <w:br w:type="page"/>
      </w:r>
    </w:p>
    <w:p>
      <w:pPr>
        <w:pStyle w:val="Heading1"/>
      </w:pPr>
      <w:r>
        <w:t>Ситуация 07. После победы: что сказать ребёнку?</w:t>
      </w:r>
    </w:p>
    <w:p>
      <w:r>
        <w:rPr>
          <w:b/>
        </w:rPr>
        <w:t xml:space="preserve">Этап: </w:t>
      </w:r>
      <w:r>
        <w:t>После матча</w:t>
      </w:r>
    </w:p>
    <w:p>
      <w:pPr>
        <w:pStyle w:val="Heading2"/>
      </w:pPr>
      <w:r>
        <w:t>Короткий пользовательский экран: исходная ситуация</w:t>
      </w:r>
    </w:p>
    <w:p>
      <w:r>
        <w:rPr>
          <w:b/>
        </w:rPr>
        <w:t xml:space="preserve">6–8: </w:t>
      </w:r>
      <w:r>
        <w:t>Ребёнок радостно говорит: «Мы выиграли! Я забил!»</w:t>
      </w:r>
    </w:p>
    <w:p>
      <w:r>
        <w:rPr>
          <w:b/>
        </w:rPr>
        <w:t xml:space="preserve">9–12: </w:t>
      </w:r>
      <w:r>
        <w:t>Ребёнок выходит после победы и ждёт реакции родителя.</w:t>
      </w:r>
    </w:p>
    <w:p>
      <w:r>
        <w:rPr>
          <w:b/>
        </w:rPr>
        <w:t xml:space="preserve">13–16: </w:t>
      </w:r>
      <w:r>
        <w:t>Подросток говорит: «Выиграли. Я сегодня хорошо сыграл».</w:t>
      </w:r>
    </w:p>
    <w:p>
      <w:r>
        <w:t>Варианты ответа:</w:t>
      </w:r>
    </w:p>
    <w:p>
      <w:pPr>
        <w:pStyle w:val="ListBullet"/>
      </w:pPr>
      <w:r>
        <w:t>А. «Молодец! Главное, что вы победили»</w:t>
      </w:r>
    </w:p>
    <w:p>
      <w:pPr>
        <w:pStyle w:val="ListBullet"/>
      </w:pPr>
      <w:r>
        <w:t>Б. «Ты сегодня был лучшим»</w:t>
      </w:r>
    </w:p>
    <w:p>
      <w:pPr>
        <w:pStyle w:val="ListBullet"/>
      </w:pPr>
      <w:r>
        <w:t>В. «Да, но ошибок всё равно было много»</w:t>
      </w:r>
    </w:p>
    <w:p>
      <w:pPr>
        <w:pStyle w:val="ListBullet"/>
      </w:pPr>
      <w:r>
        <w:t>Г. «Поздравляю! Чем ты сам сегодня особенно доволен?»</w:t>
      </w:r>
    </w:p>
    <w:p>
      <w:pPr>
        <w:pStyle w:val="Heading2"/>
      </w:pPr>
      <w:r>
        <w:t>Короткие финальные ветки</w:t>
      </w:r>
    </w:p>
    <w:p>
      <w:pPr>
        <w:pStyle w:val="Heading3"/>
      </w:pPr>
      <w:r>
        <w:t>А1. Проигрывать всегда хуже</w:t>
      </w:r>
    </w:p>
    <w:p>
      <w:r>
        <w:rPr>
          <w:b/>
        </w:rPr>
        <w:t xml:space="preserve">Что может произойти сейчас. </w:t>
      </w:r>
      <w:r>
        <w:t>Счёт становится главным критерием.</w:t>
      </w:r>
    </w:p>
    <w:p>
      <w:r>
        <w:rPr>
          <w:b/>
        </w:rPr>
        <w:t xml:space="preserve">При регулярном повторении. </w:t>
      </w:r>
      <w:r>
        <w:t>Может усиливаться страх поражения.</w:t>
      </w:r>
    </w:p>
    <w:p>
      <w:r>
        <w:rPr>
          <w:b/>
        </w:rPr>
        <w:t xml:space="preserve">Практический совет. </w:t>
      </w:r>
      <w:r>
        <w:t>Оценивайте результат и качество действий отдельно.</w:t>
      </w:r>
    </w:p>
    <w:p>
      <w:r>
        <w:rPr>
          <w:b/>
        </w:rPr>
        <w:t xml:space="preserve">Готовая фраза. </w:t>
      </w:r>
      <w:r>
        <w:t>«Побеждать приятно, но я смотрю не только на счёт».</w:t>
      </w:r>
    </w:p>
    <w:p>
      <w:pPr>
        <w:pStyle w:val="Heading3"/>
      </w:pPr>
      <w:r>
        <w:t>А2. Победа не единственный критерий</w:t>
      </w:r>
    </w:p>
    <w:p>
      <w:r>
        <w:rPr>
          <w:b/>
        </w:rPr>
        <w:t xml:space="preserve">Что может произойти сейчас. </w:t>
      </w:r>
      <w:r>
        <w:t>Радость сохраняется, оценка становится устойчивее.</w:t>
      </w:r>
    </w:p>
    <w:p>
      <w:r>
        <w:rPr>
          <w:b/>
        </w:rPr>
        <w:t xml:space="preserve">При регулярном повторении. </w:t>
      </w:r>
      <w:r>
        <w:t>Развивается понимание процесса.</w:t>
      </w:r>
    </w:p>
    <w:p>
      <w:r>
        <w:rPr>
          <w:b/>
        </w:rPr>
        <w:t xml:space="preserve">Практический совет. </w:t>
      </w:r>
      <w:r>
        <w:t>Назовите одно действие независимо от счёта.</w:t>
      </w:r>
    </w:p>
    <w:p>
      <w:r>
        <w:rPr>
          <w:b/>
        </w:rPr>
        <w:t xml:space="preserve">Готовая фраза. </w:t>
      </w:r>
      <w:r>
        <w:t>«Мне понравилось, как ты вернулся в игру после ошибки».</w:t>
      </w:r>
    </w:p>
    <w:p>
      <w:pPr>
        <w:pStyle w:val="Heading3"/>
      </w:pPr>
      <w:r>
        <w:t>А3. Именно ты помог победить</w:t>
      </w:r>
    </w:p>
    <w:p>
      <w:r>
        <w:rPr>
          <w:b/>
        </w:rPr>
        <w:t xml:space="preserve">Что может произойти сейчас. </w:t>
      </w:r>
      <w:r>
        <w:t>Личный вклад признаётся, но может преувеличиваться.</w:t>
      </w:r>
    </w:p>
    <w:p>
      <w:r>
        <w:rPr>
          <w:b/>
        </w:rPr>
        <w:t xml:space="preserve">При регулярном повторении. </w:t>
      </w:r>
      <w:r>
        <w:t>Может снижаться признание команды.</w:t>
      </w:r>
    </w:p>
    <w:p>
      <w:r>
        <w:rPr>
          <w:b/>
        </w:rPr>
        <w:t xml:space="preserve">Практический совет. </w:t>
      </w:r>
      <w:r>
        <w:t>Свяжите вклад ребёнка с действиями партнёров.</w:t>
      </w:r>
    </w:p>
    <w:p>
      <w:r>
        <w:rPr>
          <w:b/>
        </w:rPr>
        <w:t xml:space="preserve">Готовая фраза. </w:t>
      </w:r>
      <w:r>
        <w:t>«Ты внёс важный вклад. Кто ещё помог?»</w:t>
      </w:r>
    </w:p>
    <w:p>
      <w:pPr>
        <w:pStyle w:val="Heading3"/>
      </w:pPr>
      <w:r>
        <w:t>Б1. Остальные были слабее</w:t>
      </w:r>
    </w:p>
    <w:p>
      <w:r>
        <w:rPr>
          <w:b/>
        </w:rPr>
        <w:t xml:space="preserve">Что может произойти сейчас. </w:t>
      </w:r>
      <w:r>
        <w:t>Уверенность строится на сравнении.</w:t>
      </w:r>
    </w:p>
    <w:p>
      <w:r>
        <w:rPr>
          <w:b/>
        </w:rPr>
        <w:t xml:space="preserve">При регулярном повторении. </w:t>
      </w:r>
      <w:r>
        <w:t>Может усиливаться страх более сильных конкурентов.</w:t>
      </w:r>
    </w:p>
    <w:p>
      <w:r>
        <w:rPr>
          <w:b/>
        </w:rPr>
        <w:t xml:space="preserve">Практический совет. </w:t>
      </w:r>
      <w:r>
        <w:t>Хвалите конкретный навык.</w:t>
      </w:r>
    </w:p>
    <w:p>
      <w:r>
        <w:rPr>
          <w:b/>
        </w:rPr>
        <w:t xml:space="preserve">Готовая фраза. </w:t>
      </w:r>
      <w:r>
        <w:t>«Сегодня у тебя особенно хорошо получилось…»</w:t>
      </w:r>
    </w:p>
    <w:p>
      <w:pPr>
        <w:pStyle w:val="Heading3"/>
      </w:pPr>
      <w:r>
        <w:t>Б2. Назвать конкретные сильные действия</w:t>
      </w:r>
    </w:p>
    <w:p>
      <w:r>
        <w:rPr>
          <w:b/>
        </w:rPr>
        <w:t xml:space="preserve">Что может произойти сейчас. </w:t>
      </w:r>
      <w:r>
        <w:t>Ребёнок понимает, что именно сработало.</w:t>
      </w:r>
    </w:p>
    <w:p>
      <w:r>
        <w:rPr>
          <w:b/>
        </w:rPr>
        <w:t xml:space="preserve">При регулярном повторении. </w:t>
      </w:r>
      <w:r>
        <w:t>Уверенность связывается с навыками.</w:t>
      </w:r>
    </w:p>
    <w:p>
      <w:r>
        <w:rPr>
          <w:b/>
        </w:rPr>
        <w:t xml:space="preserve">Практический совет. </w:t>
      </w:r>
      <w:r>
        <w:t>Используйте формулу «Я заметил, как ты…».</w:t>
      </w:r>
    </w:p>
    <w:p>
      <w:r>
        <w:rPr>
          <w:b/>
        </w:rPr>
        <w:t xml:space="preserve">Готовая фраза. </w:t>
      </w:r>
      <w:r>
        <w:t>«Я заметил, как ты быстро возвращался после потери».</w:t>
      </w:r>
    </w:p>
    <w:p>
      <w:pPr>
        <w:pStyle w:val="Heading3"/>
      </w:pPr>
      <w:r>
        <w:t>Б3. Спросить о вкладе команды</w:t>
      </w:r>
    </w:p>
    <w:p>
      <w:r>
        <w:rPr>
          <w:b/>
        </w:rPr>
        <w:t xml:space="preserve">Что может произойти сейчас. </w:t>
      </w:r>
      <w:r>
        <w:t>Расширяется внимание к партнёрам.</w:t>
      </w:r>
    </w:p>
    <w:p>
      <w:r>
        <w:rPr>
          <w:b/>
        </w:rPr>
        <w:t xml:space="preserve">При регулярном повторении. </w:t>
      </w:r>
      <w:r>
        <w:t>Развивается командное мышление.</w:t>
      </w:r>
    </w:p>
    <w:p>
      <w:r>
        <w:rPr>
          <w:b/>
        </w:rPr>
        <w:t xml:space="preserve">Практический совет. </w:t>
      </w:r>
      <w:r>
        <w:t>Сначала признайте вклад ребёнка.</w:t>
      </w:r>
    </w:p>
    <w:p>
      <w:r>
        <w:rPr>
          <w:b/>
        </w:rPr>
        <w:t xml:space="preserve">Готовая фраза. </w:t>
      </w:r>
      <w:r>
        <w:t>«Ты сделал важные вещи. Кто ещё помог команде?»</w:t>
      </w:r>
    </w:p>
    <w:p>
      <w:pPr>
        <w:pStyle w:val="Heading3"/>
      </w:pPr>
      <w:r>
        <w:t>В1. Победа не означает хорошей игры</w:t>
      </w:r>
    </w:p>
    <w:p>
      <w:r>
        <w:rPr>
          <w:b/>
        </w:rPr>
        <w:t xml:space="preserve">Что может произойти сейчас. </w:t>
      </w:r>
      <w:r>
        <w:t>Радость быстро сменяется защитой.</w:t>
      </w:r>
    </w:p>
    <w:p>
      <w:r>
        <w:rPr>
          <w:b/>
        </w:rPr>
        <w:t xml:space="preserve">При регулярном повторении. </w:t>
      </w:r>
      <w:r>
        <w:t>Может закрепляться ощущение постоянной недостаточности.</w:t>
      </w:r>
    </w:p>
    <w:p>
      <w:r>
        <w:rPr>
          <w:b/>
        </w:rPr>
        <w:t xml:space="preserve">Практический совет. </w:t>
      </w:r>
      <w:r>
        <w:t>Разделите празднование и анализ.</w:t>
      </w:r>
    </w:p>
    <w:p>
      <w:r>
        <w:rPr>
          <w:b/>
        </w:rPr>
        <w:t xml:space="preserve">Готовая фраза. </w:t>
      </w:r>
      <w:r>
        <w:t>«Сначала хочу порадоваться вместе. Позже обсудим один эпизод».</w:t>
      </w:r>
    </w:p>
    <w:p>
      <w:pPr>
        <w:pStyle w:val="Heading3"/>
      </w:pPr>
      <w:r>
        <w:t>В2. Признать, что сначала нужно порадоваться</w:t>
      </w:r>
    </w:p>
    <w:p>
      <w:r>
        <w:rPr>
          <w:b/>
        </w:rPr>
        <w:t xml:space="preserve">Что может произойти сейчас. </w:t>
      </w:r>
      <w:r>
        <w:t>Контакт восстанавливается.</w:t>
      </w:r>
    </w:p>
    <w:p>
      <w:r>
        <w:rPr>
          <w:b/>
        </w:rPr>
        <w:t xml:space="preserve">При регулярном повторении. </w:t>
      </w:r>
      <w:r>
        <w:t>Ребёнок меньше боится обратной связи.</w:t>
      </w:r>
    </w:p>
    <w:p>
      <w:r>
        <w:rPr>
          <w:b/>
        </w:rPr>
        <w:t xml:space="preserve">Практический совет. </w:t>
      </w:r>
      <w:r>
        <w:t>Назовите конкретный успех.</w:t>
      </w:r>
    </w:p>
    <w:p>
      <w:r>
        <w:rPr>
          <w:b/>
        </w:rPr>
        <w:t xml:space="preserve">Готовая фраза. </w:t>
      </w:r>
      <w:r>
        <w:t>«Я слишком быстро перешёл к ошибкам. Поздравляю».</w:t>
      </w:r>
    </w:p>
    <w:p>
      <w:pPr>
        <w:pStyle w:val="Heading3"/>
      </w:pPr>
      <w:r>
        <w:t>В3. Спросить согласие на разбор</w:t>
      </w:r>
    </w:p>
    <w:p>
      <w:r>
        <w:rPr>
          <w:b/>
        </w:rPr>
        <w:t xml:space="preserve">Что может произойти сейчас. </w:t>
      </w:r>
      <w:r>
        <w:t>Ребёнок выбирает время.</w:t>
      </w:r>
    </w:p>
    <w:p>
      <w:r>
        <w:rPr>
          <w:b/>
        </w:rPr>
        <w:t xml:space="preserve">При регулярном повторении. </w:t>
      </w:r>
      <w:r>
        <w:t>Развивается добровольная рефлексия.</w:t>
      </w:r>
    </w:p>
    <w:p>
      <w:r>
        <w:rPr>
          <w:b/>
        </w:rPr>
        <w:t xml:space="preserve">Практический совет. </w:t>
      </w:r>
      <w:r>
        <w:t>Если он говорит «позже», остановитесь.</w:t>
      </w:r>
    </w:p>
    <w:p>
      <w:r>
        <w:rPr>
          <w:b/>
        </w:rPr>
        <w:t xml:space="preserve">Готовая фраза. </w:t>
      </w:r>
      <w:r>
        <w:t>«Хочешь обсудить один момент сейчас или позже?»</w:t>
      </w:r>
    </w:p>
    <w:p>
      <w:pPr>
        <w:pStyle w:val="Heading3"/>
      </w:pPr>
      <w:r>
        <w:t>Г1. Что помогло добиться успеха?</w:t>
      </w:r>
    </w:p>
    <w:p>
      <w:r>
        <w:rPr>
          <w:b/>
        </w:rPr>
        <w:t xml:space="preserve">Что может произойти сейчас. </w:t>
      </w:r>
      <w:r>
        <w:t>Внимание переходит от результата к процессу.</w:t>
      </w:r>
    </w:p>
    <w:p>
      <w:r>
        <w:rPr>
          <w:b/>
        </w:rPr>
        <w:t xml:space="preserve">При регулярном повторении. </w:t>
      </w:r>
      <w:r>
        <w:t>Успешные стратегии становятся повторяемыми.</w:t>
      </w:r>
    </w:p>
    <w:p>
      <w:r>
        <w:rPr>
          <w:b/>
        </w:rPr>
        <w:t xml:space="preserve">Практический совет. </w:t>
      </w:r>
      <w:r>
        <w:t>Спрашивайте о причинах действия.</w:t>
      </w:r>
    </w:p>
    <w:p>
      <w:r>
        <w:rPr>
          <w:b/>
        </w:rPr>
        <w:t xml:space="preserve">Готовая фраза. </w:t>
      </w:r>
      <w:r>
        <w:t>«Что помогло тебе принять это решение?»</w:t>
      </w:r>
    </w:p>
    <w:p>
      <w:pPr>
        <w:pStyle w:val="Heading3"/>
      </w:pPr>
      <w:r>
        <w:t>Г2. Что было сложным?</w:t>
      </w:r>
    </w:p>
    <w:p>
      <w:r>
        <w:rPr>
          <w:b/>
        </w:rPr>
        <w:t xml:space="preserve">Что может произойти сейчас. </w:t>
      </w:r>
      <w:r>
        <w:t>Победа не скрывает трудности.</w:t>
      </w:r>
    </w:p>
    <w:p>
      <w:r>
        <w:rPr>
          <w:b/>
        </w:rPr>
        <w:t xml:space="preserve">При регулярном повторении. </w:t>
      </w:r>
      <w:r>
        <w:t>Развивается понимание восстановления.</w:t>
      </w:r>
    </w:p>
    <w:p>
      <w:r>
        <w:rPr>
          <w:b/>
        </w:rPr>
        <w:t xml:space="preserve">Практический совет. </w:t>
      </w:r>
      <w:r>
        <w:t>Сначала разделите радость.</w:t>
      </w:r>
    </w:p>
    <w:p>
      <w:r>
        <w:rPr>
          <w:b/>
        </w:rPr>
        <w:t xml:space="preserve">Готовая фраза. </w:t>
      </w:r>
      <w:r>
        <w:t>«Что было самым сложным и что помогло справиться?»</w:t>
      </w:r>
    </w:p>
    <w:p>
      <w:pPr>
        <w:pStyle w:val="Heading3"/>
      </w:pPr>
      <w:r>
        <w:t>Г3. Следующая цель</w:t>
      </w:r>
    </w:p>
    <w:p>
      <w:r>
        <w:rPr>
          <w:b/>
        </w:rPr>
        <w:t xml:space="preserve">Что может произойти сейчас. </w:t>
      </w:r>
      <w:r>
        <w:t>Энергия победы направляется в развитие.</w:t>
      </w:r>
    </w:p>
    <w:p>
      <w:r>
        <w:rPr>
          <w:b/>
        </w:rPr>
        <w:t xml:space="preserve">При регулярном повторении. </w:t>
      </w:r>
      <w:r>
        <w:t>Может поддерживать рост, но есть риск вечной гонки.</w:t>
      </w:r>
    </w:p>
    <w:p>
      <w:r>
        <w:rPr>
          <w:b/>
        </w:rPr>
        <w:t xml:space="preserve">Практический совет. </w:t>
      </w:r>
      <w:r>
        <w:t>Не торопите постановку цели.</w:t>
      </w:r>
    </w:p>
    <w:p>
      <w:r>
        <w:rPr>
          <w:b/>
        </w:rPr>
        <w:t xml:space="preserve">Готовая фраза. </w:t>
      </w:r>
      <w:r>
        <w:t>«Сначала порадуемся. Позже решишь, что хочешь развить».</w:t>
      </w:r>
    </w:p>
    <w:p>
      <w:pPr>
        <w:pStyle w:val="Heading2"/>
      </w:pPr>
      <w:r>
        <w:t>Общий практический инструмент</w:t>
      </w:r>
    </w:p>
    <w:p>
      <w:r>
        <w:t>Радость — вклад — рост. Сначала поздравить и разделить эмоцию, затем спросить «Чем ты сам сегодня особенно доволен?», позже — «Что из этой игры хочешь сохранить или развить?»</w:t>
      </w:r>
    </w:p>
    <w:p>
      <w:pPr>
        <w:pStyle w:val="Heading2"/>
      </w:pPr>
      <w:r>
        <w:t>Методическая база: что открывается по кнопке «Подробнее»</w:t>
      </w:r>
    </w:p>
    <w:p>
      <w:pPr>
        <w:pStyle w:val="ListBullet"/>
      </w:pPr>
      <w:r>
        <w:t>Намерение родителя: объяснить без обвинения, какую задачу взрослый пытался решить.</w:t>
      </w:r>
    </w:p>
    <w:p>
      <w:pPr>
        <w:pStyle w:val="ListBullet"/>
      </w:pPr>
      <w:r>
        <w:t>Ближайший эффект: описывать вероятностно, без утверждения, что ребёнок обязательно отреагирует именно так.</w:t>
      </w:r>
    </w:p>
    <w:p>
      <w:pPr>
        <w:pStyle w:val="ListBullet"/>
      </w:pPr>
      <w:r>
        <w:t>Отложенный эффект: использовать формулировки «при регулярном повторении может…».</w:t>
      </w:r>
    </w:p>
    <w:p>
      <w:pPr>
        <w:pStyle w:val="ListBullet"/>
      </w:pPr>
      <w:r>
        <w:t>Возрастная адаптация: 6–8 — один короткий вопрос и сопровождение; 9–12 — самостоятельная первая фраза; 13–16 — уважение приватности и преимущественно самостоятельный разговор.</w:t>
      </w:r>
    </w:p>
    <w:p>
      <w:pPr>
        <w:pStyle w:val="ListBullet"/>
      </w:pPr>
      <w:r>
        <w:t>Исключения безопасности показывать отдельным экраном и не смешивать с обычной педагогической рекомендацией.</w:t>
      </w:r>
    </w:p>
    <w:p>
      <w:r>
        <w:br w:type="page"/>
      </w:r>
    </w:p>
    <w:p>
      <w:pPr>
        <w:pStyle w:val="Heading1"/>
      </w:pPr>
      <w:r>
        <w:t>Итоговая обратная связь после семи ситуаций</w:t>
      </w:r>
    </w:p>
    <w:p>
      <w:r>
        <w:t>Бот не показывает проценты и не присваивает тип личности. Он описывает только выборы внутри тренажёра.</w:t>
      </w:r>
    </w:p>
    <w:p>
      <w:r>
        <w:rPr>
          <w:b/>
        </w:rPr>
        <w:t xml:space="preserve">Эмоциональный контакт: </w:t>
      </w:r>
      <w:r>
        <w:t>Насколько часто пользователь сначала замечал состояние ребёнка и сохранял доступность.</w:t>
      </w:r>
    </w:p>
    <w:p>
      <w:r>
        <w:rPr>
          <w:b/>
        </w:rPr>
        <w:t xml:space="preserve">Поддержка самостоятельности: </w:t>
      </w:r>
      <w:r>
        <w:t>Насколько часто ребёнку оставлялось участие в решении, разговоре и анализе.</w:t>
      </w:r>
    </w:p>
    <w:p>
      <w:r>
        <w:rPr>
          <w:b/>
        </w:rPr>
        <w:t xml:space="preserve">Директивное вмешательство: </w:t>
      </w:r>
      <w:r>
        <w:t>Насколько часто взрослый давал готовые решения, вступал в конфликт или забирал коммуникацию.</w:t>
      </w:r>
    </w:p>
    <w:p>
      <w:r>
        <w:rPr>
          <w:b/>
        </w:rPr>
        <w:t xml:space="preserve">Эмоциональная реактивность взрослого: </w:t>
      </w:r>
      <w:r>
        <w:t>Насколько часто действия родителя были направлены на немедленное снижение собственного напряжения.</w:t>
      </w:r>
    </w:p>
    <w:p>
      <w:r>
        <w:rPr>
          <w:b/>
        </w:rPr>
        <w:t xml:space="preserve">Доминирование результата: </w:t>
      </w:r>
      <w:r>
        <w:t>Насколько часто победа, игровое время и счёт становились важнее процесса и развития.</w:t>
      </w:r>
    </w:p>
    <w:p>
      <w:pPr>
        <w:pStyle w:val="Heading2"/>
      </w:pPr>
      <w:r>
        <w:t>Пример итоговой формулировки</w:t>
      </w:r>
    </w:p>
    <w:p>
      <w:r>
        <w:t>«В напряжённых ситуациях вы достаточно часто старались быстро снять проблему или дать ребёнку готовое решение. Это может давать ощущение защиты, но иногда уменьшает его участие. Вашей сильной стороной было то, что вы нередко возвращались к контакту и были готовы корректировать первую реакцию. В следующих соревнованиях попробуйте один инструмент: сначала назвать состояние ребёнка, затем задать один вопрос о том, что зависит от него».</w:t>
      </w:r>
    </w:p>
    <w:p>
      <w:pPr>
        <w:pStyle w:val="Heading1"/>
      </w:pPr>
      <w:r>
        <w:t>Технические требования к Telegram</w:t>
      </w:r>
    </w:p>
    <w:p>
      <w:pPr>
        <w:pStyle w:val="ListBullet"/>
      </w:pPr>
      <w:r>
        <w:t>Один пользовательский экран: примерно 350–650 знаков.</w:t>
      </w:r>
    </w:p>
    <w:p>
      <w:pPr>
        <w:pStyle w:val="ListBullet"/>
      </w:pPr>
      <w:r>
        <w:t>Не более одной основной мысли и 3–5 коротких пунктов.</w:t>
      </w:r>
    </w:p>
    <w:p>
      <w:pPr>
        <w:pStyle w:val="ListBullet"/>
      </w:pPr>
      <w:r>
        <w:t>Полный методический текст хранится отдельно и открывается кнопкой «Подробнее».</w:t>
      </w:r>
    </w:p>
    <w:p>
      <w:pPr>
        <w:pStyle w:val="ListBullet"/>
      </w:pPr>
      <w:r>
        <w:t>Скрытые баллы и технические теги пользователю не показываются.</w:t>
      </w:r>
    </w:p>
    <w:p>
      <w:pPr>
        <w:pStyle w:val="ListBullet"/>
      </w:pPr>
      <w:r>
        <w:t>Кнопки: «Продолжить», «Подробнее», «Практический совет», «Следующая ситуация».</w:t>
      </w:r>
    </w:p>
    <w:p>
      <w:pPr>
        <w:pStyle w:val="ListBullet"/>
      </w:pPr>
      <w:r>
        <w:t>В экстренных сигналах безопасности обычный сценарий прекращается.</w:t>
      </w:r>
    </w:p>
    <w:sectPr w:rsidR="00FC693F" w:rsidRPr="0006063C" w:rsidSect="00034616">
      <w:footerReference w:type="default" r:id="rId9"/>
      <w:pgSz w:w="12240" w:h="15840"/>
      <w:pgMar w:top="1020" w:right="1134" w:bottom="1020"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Mental Skills — образовательный футбольный тренажёр для родителей</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4F81BD" w:themeColor="accent1"/>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b/>
      <w:color w:val="17365D" w:themeColor="text2" w:themeShade="BF"/>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